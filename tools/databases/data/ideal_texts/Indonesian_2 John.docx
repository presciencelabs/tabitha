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96723" w:rsidRDefault="00C96723">
      <w:pPr>
        <w:widowControl w:val="0"/>
        <w:pBdr>
          <w:top w:val="nil"/>
          <w:left w:val="nil"/>
          <w:bottom w:val="nil"/>
          <w:right w:val="nil"/>
          <w:between w:val="nil"/>
        </w:pBdr>
        <w:spacing w:after="0"/>
        <w:rPr>
          <w:rFonts w:ascii="Arial" w:eastAsia="Arial" w:hAnsi="Arial" w:cs="Arial"/>
          <w:color w:val="000000"/>
        </w:rPr>
      </w:pPr>
    </w:p>
    <w:tbl>
      <w:tblPr>
        <w:tblStyle w:val="a"/>
        <w:tblW w:w="141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3"/>
        <w:gridCol w:w="4713"/>
        <w:gridCol w:w="4713"/>
      </w:tblGrid>
      <w:tr w:rsidR="00C96723" w14:paraId="74FA06FC" w14:textId="77777777">
        <w:tc>
          <w:tcPr>
            <w:tcW w:w="4713" w:type="dxa"/>
          </w:tcPr>
          <w:p w14:paraId="00000002" w14:textId="77777777" w:rsidR="00C96723" w:rsidRDefault="002810F5">
            <w:r>
              <w:rPr>
                <w:b/>
              </w:rPr>
              <w:t>Verse</w:t>
            </w:r>
          </w:p>
        </w:tc>
        <w:tc>
          <w:tcPr>
            <w:tcW w:w="4713" w:type="dxa"/>
          </w:tcPr>
          <w:p w14:paraId="00000003" w14:textId="77777777" w:rsidR="00C96723" w:rsidRDefault="002810F5">
            <w:r>
              <w:rPr>
                <w:b/>
              </w:rPr>
              <w:t>English (Churched Adults)</w:t>
            </w:r>
          </w:p>
        </w:tc>
        <w:tc>
          <w:tcPr>
            <w:tcW w:w="4713" w:type="dxa"/>
          </w:tcPr>
          <w:p w14:paraId="00000004" w14:textId="77777777" w:rsidR="00C96723" w:rsidRDefault="002810F5">
            <w:r>
              <w:rPr>
                <w:b/>
              </w:rPr>
              <w:t>Indonesian (Unchurched Adults)</w:t>
            </w:r>
          </w:p>
        </w:tc>
      </w:tr>
      <w:tr w:rsidR="00C96723" w14:paraId="36EAD4E7" w14:textId="77777777">
        <w:tc>
          <w:tcPr>
            <w:tcW w:w="4713" w:type="dxa"/>
          </w:tcPr>
          <w:p w14:paraId="00000005" w14:textId="77777777" w:rsidR="00C96723" w:rsidRDefault="002810F5">
            <w:r>
              <w:t>2 John 1:1</w:t>
            </w:r>
          </w:p>
        </w:tc>
        <w:tc>
          <w:tcPr>
            <w:tcW w:w="4713" w:type="dxa"/>
          </w:tcPr>
          <w:p w14:paraId="00000006" w14:textId="77777777" w:rsidR="00C96723" w:rsidRDefault="002810F5">
            <w:r>
              <w:t>Title: John greets the people. I, who am an elder of the church, am writing this letter to the sister who was chosen by God &lt;&lt;to be among his people&gt;&gt; and her children. I love all of you dearly. And I'm not the only person who loves all of you. For all of the other people who know the truth &lt;&lt;that God revealed to us&gt;&gt; also love you dearly.</w:t>
            </w:r>
          </w:p>
        </w:tc>
        <w:tc>
          <w:tcPr>
            <w:tcW w:w="4713" w:type="dxa"/>
          </w:tcPr>
          <w:p>
            <w:r>
              <w:t>Judul: Yohanes menyapa orang-orang. Aku, yang adalah penatua jemaat, menulis surat ini kepada saudari yang dipilih oleh Allah &lt;&lt;untuk ada di antara orang-orang-Nya&gt;&gt; dan anak-anaknya. Aku sangat mengasihi kalian semua dan bukan satu-satunya orang yang mengasihi kalian semua. Karena semua orang lain yang tahu kebenaran-kebenaran &lt;&lt;yang Allah nyatakan kepada kita&gt;&gt; juga sangat mengasihi kalian.</w:t>
            </w:r>
          </w:p>
        </w:tc>
      </w:tr>
      <w:tr w:rsidR="00C96723" w14:paraId="69F6765C" w14:textId="77777777">
        <w:tc>
          <w:tcPr>
            <w:tcW w:w="4713" w:type="dxa"/>
          </w:tcPr>
          <w:p w14:paraId="00000008" w14:textId="77777777" w:rsidR="00C96723" w:rsidRDefault="002810F5">
            <w:r>
              <w:t>2 John 1:2</w:t>
            </w:r>
          </w:p>
        </w:tc>
        <w:tc>
          <w:tcPr>
            <w:tcW w:w="4713" w:type="dxa"/>
          </w:tcPr>
          <w:p w14:paraId="00000009" w14:textId="77777777" w:rsidR="00C96723" w:rsidRDefault="002810F5">
            <w:r>
              <w:t>(Literal) Because of the truth, I love you. (Dynamic) I love you because we know the truth &lt;&lt;that God revealed to us&gt;&gt;. (End of Alternates) That truth lives in us. And it will be with us forever. &lt;&lt;And we'll always know that truth.&gt;&gt;</w:t>
            </w:r>
          </w:p>
        </w:tc>
        <w:tc>
          <w:tcPr>
            <w:tcW w:w="4713" w:type="dxa"/>
          </w:tcPr>
          <w:p w14:paraId="0000000A" w14:textId="77777777" w:rsidR="00C96723" w:rsidRDefault="002810F5">
            <w:r>
              <w:t>(Terjemahan Harafiah) Karena kebenaran, aku mengasihi kalian. (Terjemahan Dinamis) Aku mengasihi kalian karena kita tahu kebenaran-kebenaran &lt;&lt;yang Allah nyatakan kepada kita&gt;&gt;. (Akhir Alternatif) Kebenaran-kebenaran itu tinggal dalam kita dan akan bersama kita selamanya. &lt;&lt;Dan kita selalu akan tahu kebenaran-kebenaran itu.&gt;&gt;</w:t>
            </w:r>
          </w:p>
        </w:tc>
      </w:tr>
      <w:tr w:rsidR="00C96723" w14:paraId="2F279C76" w14:textId="77777777">
        <w:tc>
          <w:tcPr>
            <w:tcW w:w="4713" w:type="dxa"/>
          </w:tcPr>
          <w:p w14:paraId="0000000B" w14:textId="77777777" w:rsidR="00C96723" w:rsidRDefault="002810F5">
            <w:r>
              <w:t>2 John 1:3</w:t>
            </w:r>
          </w:p>
        </w:tc>
        <w:tc>
          <w:tcPr>
            <w:tcW w:w="4713" w:type="dxa"/>
          </w:tcPr>
          <w:p w14:paraId="0000000C" w14:textId="77777777" w:rsidR="00C96723" w:rsidRDefault="002810F5">
            <w:r>
              <w:t>May God, who is our Father, and Jesus Christ, who is his son, be gracious to us and be merciful to us. And may they cause us to live peacefully. May they do these things for us while we obey the truth &lt;&lt;that he revealed to us&gt;&gt; and we love each other.</w:t>
            </w:r>
          </w:p>
        </w:tc>
        <w:tc>
          <w:tcPr>
            <w:tcW w:w="4713" w:type="dxa"/>
          </w:tcPr>
          <w:p>
            <w:r>
              <w:t>Semoga Allah, yang adalah Bapa kita, dan Yesus Kristus, yang adalah anak laki-laki Allah, berbaik hati kepada kita. Dan semoga Allah dan Yesus penuh belas kasihan kepada kita. Dan semoga Allah dan Yesus menyebabkan kita hidup dengan damai. Semoga Allah dan Yesus melakukan hal-hal ini untuk kita ketika kita menaati kebenaran-kebenaran &lt;&lt;yang Allah nyatakan kepada kita&gt;&gt; dan ketika kita saling mengasihi.</w:t>
            </w:r>
          </w:p>
        </w:tc>
      </w:tr>
      <w:tr w:rsidR="00C96723" w14:paraId="1DAA2A12" w14:textId="77777777">
        <w:tc>
          <w:tcPr>
            <w:tcW w:w="4713" w:type="dxa"/>
          </w:tcPr>
          <w:p w14:paraId="0000000E" w14:textId="77777777" w:rsidR="00C96723" w:rsidRDefault="002810F5">
            <w:r>
              <w:t>2 John 1:4</w:t>
            </w:r>
          </w:p>
        </w:tc>
        <w:tc>
          <w:tcPr>
            <w:tcW w:w="4713" w:type="dxa"/>
          </w:tcPr>
          <w:p w14:paraId="0000000F" w14:textId="77777777" w:rsidR="00C96723" w:rsidRDefault="002810F5">
            <w:r>
              <w:t>Title: Obey God's commands and reject the false things that people teach about. When I heard that some of your children are obeying God, I was very happy. Your children are doing the things that &lt;&lt;our&gt;&gt; Father commanded us to do.</w:t>
            </w:r>
          </w:p>
        </w:tc>
        <w:tc>
          <w:tcPr>
            <w:tcW w:w="4713" w:type="dxa"/>
          </w:tcPr>
          <w:p>
            <w:r>
              <w:t>Judul: Taatilah perintah-perintah Allah. Dan tolaklah hal-hal yang palsu yang orang-orang ajar. Ketika aku mendengar bahwa beberapa dari anak kalian mematuhi Allah, aku sangat senang. Mereka sedang melakukan hal-hal yang Bapa &lt;&lt;kita&gt;&gt; memerintahkan kita untuk lakukan.</w:t>
            </w:r>
          </w:p>
        </w:tc>
      </w:tr>
      <w:tr w:rsidR="00C96723" w14:paraId="241CA7CB" w14:textId="77777777">
        <w:tc>
          <w:tcPr>
            <w:tcW w:w="4713" w:type="dxa"/>
          </w:tcPr>
          <w:p w14:paraId="00000011" w14:textId="77777777" w:rsidR="00C96723" w:rsidRDefault="002810F5">
            <w:r>
              <w:t>2 John 1:5</w:t>
            </w:r>
          </w:p>
        </w:tc>
        <w:tc>
          <w:tcPr>
            <w:tcW w:w="4713" w:type="dxa"/>
          </w:tcPr>
          <w:p w14:paraId="00000012" w14:textId="77777777" w:rsidR="00C96723" w:rsidRDefault="002810F5">
            <w:r>
              <w:t xml:space="preserve">So sister, I'm not writing to you about a new command. Instead, I'm writing about a command </w:t>
            </w:r>
            <w:r>
              <w:lastRenderedPageBreak/>
              <w:t>that we knew about since the time when we started following Christ. I'm saying that we &lt;&lt;, who are Christians,&gt;&gt; should love each other.</w:t>
            </w:r>
          </w:p>
        </w:tc>
        <w:tc>
          <w:tcPr>
            <w:tcW w:w="4713" w:type="dxa"/>
          </w:tcPr>
          <w:p w14:paraId="26DDBA57" w14:textId="77777777" w:rsidR="00671E39" w:rsidRDefault="002810F5">
            <w:r>
              <w:lastRenderedPageBreak/>
              <w:t xml:space="preserve">Jadi saudari, aku tidak menulis tentang sebuah perintah yang baru kepadamu. Sebaliknya aku </w:t>
            </w:r>
            <w:r>
              <w:lastRenderedPageBreak/>
              <w:t>menulis tentang sebuah perintah yang kita ketahui sejak waktu ketika kita mulai mengikuti Kristus. Aku sedang mengatakan bahwa kita, &lt;&lt;yang adalah orang Kristen,&gt;&gt; harus saling mencintai.</w:t>
            </w:r>
          </w:p>
        </w:tc>
      </w:tr>
      <w:tr w:rsidR="00C96723" w14:paraId="7A5DD382" w14:textId="77777777">
        <w:tc>
          <w:tcPr>
            <w:tcW w:w="4713" w:type="dxa"/>
          </w:tcPr>
          <w:p w14:paraId="00000014" w14:textId="77777777" w:rsidR="00C96723" w:rsidRDefault="002810F5">
            <w:r>
              <w:lastRenderedPageBreak/>
              <w:t>2 John 1:6</w:t>
            </w:r>
          </w:p>
        </w:tc>
        <w:tc>
          <w:tcPr>
            <w:tcW w:w="4713" w:type="dxa"/>
          </w:tcPr>
          <w:p w14:paraId="00000015" w14:textId="77777777" w:rsidR="00C96723" w:rsidRDefault="002810F5">
            <w:r>
              <w:t>We love God by obeying his commands. Since the time when you started following Christ, you heard that God commanded us to always love each other.</w:t>
            </w:r>
          </w:p>
        </w:tc>
        <w:tc>
          <w:tcPr>
            <w:tcW w:w="4713" w:type="dxa"/>
          </w:tcPr>
          <w:p w14:paraId="00000016" w14:textId="09C1BDEB" w:rsidR="00C96723" w:rsidRDefault="002810F5">
            <w:r>
              <w:t xml:space="preserve">Kita mengasihi Allah dengan menaati perintah-perintah Allah. Sejak waktu ketika kalian mulai mengikuti Kristus kalian mendengar bahwa Allah memerintahkan kita untuk selalu saling </w:t>
            </w:r>
            <w:r w:rsidR="00B863D4">
              <w:t>mengasihi</w:t>
            </w:r>
            <w:r>
              <w:t>.</w:t>
            </w:r>
          </w:p>
        </w:tc>
      </w:tr>
      <w:tr w:rsidR="00C96723" w14:paraId="7C882E57" w14:textId="77777777">
        <w:tc>
          <w:tcPr>
            <w:tcW w:w="4713" w:type="dxa"/>
          </w:tcPr>
          <w:p w14:paraId="00000017" w14:textId="77777777" w:rsidR="00C96723" w:rsidRDefault="002810F5">
            <w:r>
              <w:t>2 John 1:7</w:t>
            </w:r>
          </w:p>
        </w:tc>
        <w:tc>
          <w:tcPr>
            <w:tcW w:w="4713" w:type="dxa"/>
          </w:tcPr>
          <w:p w14:paraId="00000018" w14:textId="77777777" w:rsidR="00C96723" w:rsidRDefault="002810F5">
            <w:r>
              <w:t>In many places of the world there are many people who deceive other people &lt;&lt;by teaching things that aren't true&gt;&gt;. They say that Jesus wasn't a human when he came to this earth. If a person says those things, he is deceiving people. (Literal) And he is the antichrist. (Dynamic) And that person is Christ's enemy.</w:t>
            </w:r>
          </w:p>
        </w:tc>
        <w:tc>
          <w:tcPr>
            <w:tcW w:w="4713" w:type="dxa"/>
          </w:tcPr>
          <w:p w14:paraId="00000019" w14:textId="711B200B" w:rsidR="00C96723" w:rsidRDefault="002810F5">
            <w:r>
              <w:t xml:space="preserve">Di banyak tempat </w:t>
            </w:r>
            <w:r w:rsidR="00641CE4">
              <w:t xml:space="preserve">di </w:t>
            </w:r>
            <w:r>
              <w:t>dunia ada banyak orang yang menipu orang-orang lain &lt;&lt;dengan mengajarkan hal-hal yang tidak benar&gt;&gt;. Mereka mengatakan bahwa Yesus bukan manusia ketika Dia datang ke bumi ini. Jika seorang mengatakan hal-hal itu, dia sedang menipu orang-orang. (Terjemahan Harafiah) Dan dia adalah antikristus. (Terjemahan Dinamis) Dan dia adalah musuh Kristus.</w:t>
            </w:r>
          </w:p>
        </w:tc>
      </w:tr>
      <w:tr w:rsidR="00C96723" w14:paraId="0F66B339" w14:textId="77777777">
        <w:tc>
          <w:tcPr>
            <w:tcW w:w="4713" w:type="dxa"/>
          </w:tcPr>
          <w:p w14:paraId="0000001A" w14:textId="77777777" w:rsidR="00C96723" w:rsidRDefault="002810F5">
            <w:r>
              <w:t>2 John 1:8</w:t>
            </w:r>
          </w:p>
        </w:tc>
        <w:tc>
          <w:tcPr>
            <w:tcW w:w="4713" w:type="dxa"/>
          </w:tcPr>
          <w:p w14:paraId="0000001B" w14:textId="77777777" w:rsidR="00C96723" w:rsidRDefault="002810F5">
            <w:r>
              <w:t>Therefore, be careful so that the work that you do &lt;&lt;to serve God&gt;&gt; won't be wasted. But God will reward you greatly &lt;&lt;because you served him&gt;&gt;.</w:t>
            </w:r>
          </w:p>
        </w:tc>
        <w:tc>
          <w:tcPr>
            <w:tcW w:w="4713" w:type="dxa"/>
          </w:tcPr>
          <w:p w14:paraId="0000001C" w14:textId="2483B95A" w:rsidR="00C96723" w:rsidRDefault="002810F5">
            <w:r>
              <w:t>Oleh karena itu hati-hatilah supaya pekerjaan yang kalian lakukan &lt;&lt;untuk melayani Allah&gt;&gt; tidak dibuang. Tetapi Allah akan menganugrahi kalian hadiah</w:t>
            </w:r>
            <w:r w:rsidR="00641CE4">
              <w:t xml:space="preserve"> yang </w:t>
            </w:r>
            <w:r>
              <w:t xml:space="preserve">sangat </w:t>
            </w:r>
            <w:r w:rsidR="00641CE4">
              <w:t xml:space="preserve">besar </w:t>
            </w:r>
            <w:r>
              <w:t>&lt;&lt;karena kalian melayani-Nya&gt;&gt;.</w:t>
            </w:r>
          </w:p>
        </w:tc>
      </w:tr>
      <w:tr w:rsidR="00C96723" w14:paraId="71F64FAC" w14:textId="77777777">
        <w:tc>
          <w:tcPr>
            <w:tcW w:w="4713" w:type="dxa"/>
          </w:tcPr>
          <w:p w14:paraId="0000001D" w14:textId="77777777" w:rsidR="00C96723" w:rsidRDefault="002810F5">
            <w:r>
              <w:t>2 John 1:9</w:t>
            </w:r>
          </w:p>
        </w:tc>
        <w:tc>
          <w:tcPr>
            <w:tcW w:w="4713" w:type="dxa"/>
          </w:tcPr>
          <w:p w14:paraId="0000001E" w14:textId="77777777" w:rsidR="00C96723" w:rsidRDefault="002810F5">
            <w:r>
              <w:t>If a person adds his ideas to the things that Christ taught and that person doesn't continue believing in the things that he taught, he isn't united with God. But if a person continues believing in the things that Christ taught, he is united with God, who is our Father, and God's Son &lt;&lt;, who is Jesus Christ&gt;&gt;.</w:t>
            </w:r>
          </w:p>
        </w:tc>
        <w:tc>
          <w:tcPr>
            <w:tcW w:w="4713" w:type="dxa"/>
          </w:tcPr>
          <w:p w14:paraId="23425FCB" w14:textId="77777777" w:rsidR="00671E39" w:rsidRDefault="002810F5">
            <w:r>
              <w:t>Jika orang menambah ide-idenya ke hal-hal yang Kristus ajarkan, dan jika dia tidak terus percaya kepada hal-hal yang Kristus ajarkan, dia tidak akan disatukan dengan Allah. Tetapi jika orang terus percaya kepada hal-hal yang Kristus ajarkan, dia akan disatukan dengan Allah, yang adalah Bapa kita, dan Anak-Nya, &lt;&lt;yang adalah Yesus Kristus&gt;&gt;.</w:t>
            </w:r>
          </w:p>
        </w:tc>
      </w:tr>
      <w:tr w:rsidR="00C96723" w14:paraId="78D77A9E" w14:textId="77777777">
        <w:tc>
          <w:tcPr>
            <w:tcW w:w="4713" w:type="dxa"/>
          </w:tcPr>
          <w:p w14:paraId="00000020" w14:textId="77777777" w:rsidR="00C96723" w:rsidRDefault="002810F5">
            <w:r>
              <w:t>2 John 1:10</w:t>
            </w:r>
          </w:p>
        </w:tc>
        <w:tc>
          <w:tcPr>
            <w:tcW w:w="4713" w:type="dxa"/>
          </w:tcPr>
          <w:p w14:paraId="00000021" w14:textId="77777777" w:rsidR="00C96723" w:rsidRDefault="002810F5">
            <w:r>
              <w:t>If a person comes to you and he teaches things that are different from the things that Christ taught, don't invite him to come into your house. And don't welcome that person &lt;&lt;like you welcome other Christians&gt;&gt;.</w:t>
            </w:r>
          </w:p>
        </w:tc>
        <w:tc>
          <w:tcPr>
            <w:tcW w:w="4713" w:type="dxa"/>
          </w:tcPr>
          <w:p w14:paraId="4461AD76" w14:textId="77777777" w:rsidR="00671E39" w:rsidRDefault="002810F5">
            <w:r>
              <w:t xml:space="preserve">Jika orang datang kepada kalian, dan jika dia mengajarkan hal-hal yang berbeda dari hal-hal yang Kristus ajarkan, jangan undang orang itu untuk datang ke dalam rumah kalian. Dan jangan </w:t>
            </w:r>
            <w:r>
              <w:lastRenderedPageBreak/>
              <w:t>sambut dia &lt;&lt;seperti kalian menyambut orang Kristen lain&gt;&gt;.</w:t>
            </w:r>
          </w:p>
        </w:tc>
      </w:tr>
      <w:tr w:rsidR="00C96723" w14:paraId="7D87E9A5" w14:textId="77777777">
        <w:tc>
          <w:tcPr>
            <w:tcW w:w="4713" w:type="dxa"/>
          </w:tcPr>
          <w:p w14:paraId="00000023" w14:textId="77777777" w:rsidR="00C96723" w:rsidRDefault="002810F5">
            <w:r>
              <w:lastRenderedPageBreak/>
              <w:t>2 John 1:11</w:t>
            </w:r>
          </w:p>
        </w:tc>
        <w:tc>
          <w:tcPr>
            <w:tcW w:w="4713" w:type="dxa"/>
          </w:tcPr>
          <w:p w14:paraId="00000024" w14:textId="77777777" w:rsidR="00C96723" w:rsidRDefault="002810F5">
            <w:r>
              <w:t>If a person welcomes that person &lt;&lt;like he welcomes other Christians&gt;&gt;, he is doing the same wicked things that that person is doing.</w:t>
            </w:r>
          </w:p>
        </w:tc>
        <w:tc>
          <w:tcPr>
            <w:tcW w:w="4713" w:type="dxa"/>
          </w:tcPr>
          <w:p w14:paraId="724862FA" w14:textId="77777777" w:rsidR="00671E39" w:rsidRDefault="002810F5">
            <w:r>
              <w:t>Jika orang menyambut orang itu &lt;&lt;seperti dia menyambut orang Kristen lain&gt;&gt;, dia sedang melakukan hal-hal jahat yang sama yang sedang orang itu lakukan.</w:t>
            </w:r>
          </w:p>
        </w:tc>
      </w:tr>
      <w:tr w:rsidR="00C96723" w14:paraId="621B4EA8" w14:textId="77777777">
        <w:tc>
          <w:tcPr>
            <w:tcW w:w="4713" w:type="dxa"/>
          </w:tcPr>
          <w:p w14:paraId="00000026" w14:textId="77777777" w:rsidR="00C96723" w:rsidRDefault="002810F5">
            <w:r>
              <w:t>2 John 1:12</w:t>
            </w:r>
          </w:p>
        </w:tc>
        <w:tc>
          <w:tcPr>
            <w:tcW w:w="4713" w:type="dxa"/>
          </w:tcPr>
          <w:p w14:paraId="00000027" w14:textId="77777777" w:rsidR="00C96723" w:rsidRDefault="002810F5">
            <w:r>
              <w:t>I want to tell you about many things. But I don't want to write about those things in a letter. Instead, I hope to visit you so that we can be with each other and we can talk to each other. Then we'll greatly rejoice with each other.</w:t>
            </w:r>
          </w:p>
        </w:tc>
        <w:tc>
          <w:tcPr>
            <w:tcW w:w="4713" w:type="dxa"/>
          </w:tcPr>
          <w:p w14:paraId="5E0A0C3A" w14:textId="77777777" w:rsidR="00671E39" w:rsidRDefault="002810F5">
            <w:r>
              <w:t>Aku ingin memberitahu kalian tentang banyak hal. Tetapi aku tidak ingin menulis tentang hal-hal itu dalam surat. Sebaliknya aku berharap untuk mengunjungi kalian supaya kita bisa bersama dan supaya kita bisa saling berbicara. Kemudian kita akan sangat bersukacita bersama.</w:t>
            </w:r>
          </w:p>
        </w:tc>
      </w:tr>
      <w:tr w:rsidR="00C96723" w14:paraId="4CA57CA4" w14:textId="77777777">
        <w:tc>
          <w:tcPr>
            <w:tcW w:w="4713" w:type="dxa"/>
          </w:tcPr>
          <w:p w14:paraId="00000029" w14:textId="77777777" w:rsidR="00C96723" w:rsidRDefault="002810F5">
            <w:r>
              <w:t>2 John 1:13</w:t>
            </w:r>
          </w:p>
        </w:tc>
        <w:tc>
          <w:tcPr>
            <w:tcW w:w="4713" w:type="dxa"/>
          </w:tcPr>
          <w:p w14:paraId="0000002A" w14:textId="77777777" w:rsidR="00C96723" w:rsidRDefault="002810F5">
            <w:r>
              <w:t>The children of your sister, who was &lt;&lt;also&gt;&gt; chosen by God &lt;&lt;to be among his people&gt;&gt;, are greeting you.</w:t>
            </w:r>
          </w:p>
        </w:tc>
        <w:tc>
          <w:tcPr>
            <w:tcW w:w="4713" w:type="dxa"/>
          </w:tcPr>
          <w:p w14:paraId="0000002B" w14:textId="3738DDD1" w:rsidR="00C96723" w:rsidRDefault="002810F5">
            <w:r>
              <w:t xml:space="preserve">Anak-anak saudari kalian, yang </w:t>
            </w:r>
            <w:r w:rsidR="00641CE4">
              <w:t xml:space="preserve">&lt;&lt;juga&gt;&gt; </w:t>
            </w:r>
            <w:r>
              <w:t>dipilih oleh Allah &lt;&lt;untuk ada di antara orang-orang-Nya&gt;&gt;, sedang menyapa kalian.</w:t>
            </w:r>
          </w:p>
        </w:tc>
      </w:tr>
    </w:tbl>
    <w:p w14:paraId="0000002C" w14:textId="77777777" w:rsidR="00C96723" w:rsidRDefault="00C96723">
      <w:pPr>
        <w:widowControl w:val="0"/>
        <w:pBdr>
          <w:top w:val="nil"/>
          <w:left w:val="nil"/>
          <w:bottom w:val="nil"/>
          <w:right w:val="nil"/>
          <w:between w:val="nil"/>
        </w:pBdr>
        <w:spacing w:after="0"/>
      </w:pPr>
    </w:p>
    <w:sectPr w:rsidR="00C96723">
      <w:pgSz w:w="15840" w:h="12240" w:orient="landscape"/>
      <w:pgMar w:top="1134" w:right="850" w:bottom="1134"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35323"/>
    <w:multiLevelType w:val="multilevel"/>
    <w:tmpl w:val="7B26C866"/>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7025789">
    <w:abstractNumId w:val="0"/>
  </w:num>
  <w:num w:numId="2" w16cid:durableId="1943368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9295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6034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5344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7295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723"/>
    <w:rsid w:val="002810F5"/>
    <w:rsid w:val="004E20DA"/>
    <w:rsid w:val="00584800"/>
    <w:rsid w:val="00641CE4"/>
    <w:rsid w:val="00671E39"/>
    <w:rsid w:val="00B863D4"/>
    <w:rsid w:val="00C9672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0AC1"/>
  <w15:docId w15:val="{23C1B7AC-50F9-43E6-80AC-E7BBA498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N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color w:val="4F81BD"/>
      <w:sz w:val="24"/>
      <w:szCs w:val="24"/>
    </w:rPr>
  </w:style>
  <w:style w:type="table" w:customStyle="1" w:styleId="a">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xsZmx53EpLTgs0q/bxVUZZUQA==">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Nick Hight</cp:lastModifiedBy>
  <cp:revision>4</cp:revision>
  <dcterms:created xsi:type="dcterms:W3CDTF">2013-12-23T23:15:00Z</dcterms:created>
  <dcterms:modified xsi:type="dcterms:W3CDTF">2026-01-28T22:42:00Z</dcterms:modified>
</cp:coreProperties>
</file>