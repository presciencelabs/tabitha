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701"/>
        <w:gridCol w:w="5669"/>
        <w:gridCol w:w="5669"/>
      </w:tblGrid>
      <w:tr w:rsidR="006D1565" w14:paraId="6B0A9AC6" w14:textId="77777777">
        <w:tc>
          <w:tcPr>
            <w:tcW w:w="1701" w:type="dxa"/>
          </w:tcPr>
          <w:p w14:paraId="657FB8D3" w14:textId="77777777" w:rsidR="006D1565" w:rsidRDefault="007517DB">
            <w:pPr>
              <w:rPr>
                <w:rFonts w:hint="eastAsia"/>
              </w:rPr>
            </w:pPr>
            <w:r>
              <w:rPr>
                <w:b/>
              </w:rPr>
              <w:t>Verse</w:t>
            </w:r>
          </w:p>
        </w:tc>
        <w:tc>
          <w:tcPr>
            <w:tcW w:w="5669" w:type="dxa"/>
          </w:tcPr>
          <w:p w14:paraId="6FE25EF3" w14:textId="77777777" w:rsidR="006D1565" w:rsidRDefault="007517DB">
            <w:pPr>
              <w:rPr>
                <w:rFonts w:hint="eastAsia"/>
              </w:rPr>
            </w:pPr>
            <w:r>
              <w:rPr>
                <w:b/>
              </w:rPr>
              <w:t>English (Unchurched Adults)</w:t>
            </w:r>
          </w:p>
        </w:tc>
        <w:tc>
          <w:tcPr>
            <w:tcW w:w="5669" w:type="dxa"/>
          </w:tcPr>
          <w:p w14:paraId="5A618A7C" w14:textId="77777777" w:rsidR="006D1565" w:rsidRDefault="007517DB">
            <w:pPr>
              <w:rPr>
                <w:rFonts w:hint="eastAsia"/>
              </w:rPr>
            </w:pPr>
            <w:r>
              <w:rPr>
                <w:b/>
              </w:rPr>
              <w:t>Indonesian (Unchurched Adults)</w:t>
            </w:r>
          </w:p>
        </w:tc>
      </w:tr>
      <w:tr w:rsidR="006D1565" w14:paraId="619BCD82" w14:textId="77777777">
        <w:tc>
          <w:tcPr>
            <w:tcW w:w="1701" w:type="dxa"/>
          </w:tcPr>
          <w:p w14:paraId="10E09512" w14:textId="77777777" w:rsidR="006D1565" w:rsidRDefault="007517DB">
            <w:pPr>
              <w:rPr>
                <w:rFonts w:hint="eastAsia"/>
              </w:rPr>
            </w:pPr>
            <w:r>
              <w:t>1 John 1:1</w:t>
            </w:r>
          </w:p>
        </w:tc>
        <w:tc>
          <w:tcPr>
            <w:tcW w:w="5669" w:type="dxa"/>
          </w:tcPr>
          <w:p w14:paraId="12C37FD3" w14:textId="77777777" w:rsidR="006D1565" w:rsidRDefault="007517DB">
            <w:pPr>
              <w:rPr>
                <w:rFonts w:hint="eastAsia"/>
              </w:rPr>
            </w:pPr>
            <w:r>
              <w:t>1 John 1:1 Title: John explains his authority and his purpose that he is writing this letter to people for. We proclaim &lt;&lt;to you&gt;&gt; the person who is the Word life and existed from the beginning. We heard that person and saw him with our eyes. We watched that person. And our hands touched that person.</w:t>
            </w:r>
          </w:p>
        </w:tc>
        <w:tc>
          <w:tcPr>
            <w:tcW w:w="5669" w:type="dxa"/>
          </w:tcPr>
          <w:p>
            <w:r>
              <w:t>Judul: Yohanes menjelaskan otoritasnya dan tujuannya dia menulis surat ini kepada orang-orang. Kami mengumumkan &lt;&lt;kepada kalian&gt;&gt; orang yang adalah Sabda yang memberi hidup yang nyata dan ada sebelum alam semesta mulai. Kami mendengar orang itu dan melihatnya dengan mata kami. Kami memperhatikan orang itu. Dan tangan-tangan kami menyentuh orang itu.</w:t>
            </w:r>
          </w:p>
        </w:tc>
      </w:tr>
      <w:tr w:rsidR="006D1565" w14:paraId="0F36B904" w14:textId="77777777">
        <w:tc>
          <w:tcPr>
            <w:tcW w:w="1701" w:type="dxa"/>
          </w:tcPr>
          <w:p w14:paraId="3127EB4A" w14:textId="77777777" w:rsidR="006D1565" w:rsidRDefault="007517DB">
            <w:pPr>
              <w:rPr>
                <w:rFonts w:hint="eastAsia"/>
              </w:rPr>
            </w:pPr>
            <w:r>
              <w:t>1 John 1:2</w:t>
            </w:r>
          </w:p>
        </w:tc>
        <w:tc>
          <w:tcPr>
            <w:tcW w:w="5669" w:type="dxa"/>
          </w:tcPr>
          <w:p w14:paraId="637A4169" w14:textId="77777777" w:rsidR="006D1565" w:rsidRDefault="007517DB">
            <w:pPr>
              <w:rPr>
                <w:rFonts w:hint="eastAsia"/>
              </w:rPr>
            </w:pPr>
            <w:r>
              <w:t>1 John 1:2 (Literal) The life appeared. (Dynamic) God caused that person who gave real life &lt;&lt;to people&gt;&gt; to appear &lt;&lt;so that they could see him&gt;&gt;. (Literal) We saw the life. (Dynamic) We saw that person. (Literal) And we testify &lt;&lt;to you&gt;&gt; about the life. (Dynamic) And we testify &lt;&lt;to you&gt;&gt; about that person. (Literal) We proclaim to you the eternal life that was with the Father and appeared to us. (Dynamic) We proclaim to you that the person who gives life &lt;&lt;to people&gt;&gt; exists eternally. (Dynamic) The per</w:t>
            </w:r>
            <w:r>
              <w:t>son was with the Father. (Dynamic) But God caused the person to appear to us.</w:t>
            </w:r>
          </w:p>
        </w:tc>
        <w:tc>
          <w:tcPr>
            <w:tcW w:w="5669" w:type="dxa"/>
          </w:tcPr>
          <w:p>
            <w:r>
              <w:t>(Terjemahan Harafiah) Hidup diperlihatkan. (Terjemahan Dinamis) Allah menyebabkan orang itu yang memberikan hidup yang nyata &lt;&lt;kepada orang-orang&gt;&gt; muncul &lt;&lt;supaya mereka bisa melihat orang itu&gt;&gt;. (Terjemahan Harafiah) Kami melihat kehidupan. (Terjemahan Dinamis) Kami melihat orang itu. (Terjemahan Harafiah) Dan kami bersaksi &lt;&lt;kepada kalian&gt;&gt; tentang kehidupan. (Terjemahan Dinamis) Dan kami bersaksi &lt;&lt;kepada kalian&gt;&gt; tentang orang itu. (Terjemahan Harafiah) Kami mengumumkan kepada kalian hidup yang kekal yang bersama Bapa dan diperlihatkan kepada kami. (Terjemahan Dinamis) Kami menyatakan kepada kalian bahwa orang yang memberikan hidup &lt;&lt;kepada orang-orang&gt;&gt; ada selamanya. (Terjemahan Dinamis) Dia bersama Bapa. (Terjemahan Dinamis) Tetapi Allah menyebabkan orang untuk datang kepada kami.</w:t>
            </w:r>
          </w:p>
        </w:tc>
      </w:tr>
      <w:tr w:rsidR="006D1565" w14:paraId="462CC3D0" w14:textId="77777777">
        <w:tc>
          <w:tcPr>
            <w:tcW w:w="1701" w:type="dxa"/>
          </w:tcPr>
          <w:p w14:paraId="41647B7C" w14:textId="77777777" w:rsidR="006D1565" w:rsidRDefault="007517DB">
            <w:pPr>
              <w:rPr>
                <w:rFonts w:hint="eastAsia"/>
              </w:rPr>
            </w:pPr>
            <w:r>
              <w:t>1 John 1:3</w:t>
            </w:r>
          </w:p>
        </w:tc>
        <w:tc>
          <w:tcPr>
            <w:tcW w:w="5669" w:type="dxa"/>
          </w:tcPr>
          <w:p w14:paraId="46E22441" w14:textId="77777777" w:rsidR="006D1565" w:rsidRDefault="007517DB">
            <w:pPr>
              <w:rPr>
                <w:rFonts w:hint="eastAsia"/>
              </w:rPr>
            </w:pPr>
            <w:r>
              <w:t>1 John 1:3 We proclaim to you the person that we saw and that we heard so that you can also have fellowship with us. And our fellowship is with the Father and Jesus Christ who is the Father's Son.</w:t>
            </w:r>
          </w:p>
        </w:tc>
        <w:tc>
          <w:tcPr>
            <w:tcW w:w="5669" w:type="dxa"/>
          </w:tcPr>
          <w:p>
            <w:r>
              <w:t>Kami mengumumkan kepada kalian orang yang kami lihat dan yang kami dengar supaya kalian juga bisa punya persekutuan bersama kami. Dan persekutuan kami bersama Bapa dan Yesus Kristus yang adalah Anak Bapa.</w:t>
            </w:r>
          </w:p>
        </w:tc>
      </w:tr>
      <w:tr w:rsidR="006D1565" w14:paraId="1F9BD0F3" w14:textId="77777777">
        <w:tc>
          <w:tcPr>
            <w:tcW w:w="1701" w:type="dxa"/>
          </w:tcPr>
          <w:p w14:paraId="3E60CA6B" w14:textId="77777777" w:rsidR="006D1565" w:rsidRDefault="007517DB">
            <w:pPr>
              <w:rPr>
                <w:rFonts w:hint="eastAsia"/>
              </w:rPr>
            </w:pPr>
            <w:r>
              <w:t>1 John 1:4</w:t>
            </w:r>
          </w:p>
        </w:tc>
        <w:tc>
          <w:tcPr>
            <w:tcW w:w="5669" w:type="dxa"/>
          </w:tcPr>
          <w:p w14:paraId="22424C21" w14:textId="77777777" w:rsidR="006D1565" w:rsidRDefault="007517DB">
            <w:pPr>
              <w:rPr>
                <w:rFonts w:hint="eastAsia"/>
              </w:rPr>
            </w:pPr>
            <w:r>
              <w:t>1 John 1:4 We're writing these things &lt;&lt;to you so that you can join us&gt;&gt; and so that we can completely become joyful.</w:t>
            </w:r>
          </w:p>
        </w:tc>
        <w:tc>
          <w:tcPr>
            <w:tcW w:w="5669" w:type="dxa"/>
          </w:tcPr>
          <w:p>
            <w:r>
              <w:t>Kami menulis hal-hal  ini &lt;&lt;kepada kalian supaya kalian bisa bergabung dengan kami&gt;&gt; dan supaya kami bisa menjadi gembira sepenuhnya.</w:t>
            </w:r>
          </w:p>
        </w:tc>
      </w:tr>
      <w:tr w:rsidR="006D1565" w14:paraId="2FB3ED50" w14:textId="77777777">
        <w:tc>
          <w:tcPr>
            <w:tcW w:w="1701" w:type="dxa"/>
          </w:tcPr>
          <w:p w14:paraId="37ABC73B" w14:textId="77777777" w:rsidR="006D1565" w:rsidRDefault="007517DB">
            <w:pPr>
              <w:rPr>
                <w:rFonts w:hint="eastAsia"/>
              </w:rPr>
            </w:pPr>
            <w:r>
              <w:t>1 John 1:5</w:t>
            </w:r>
          </w:p>
        </w:tc>
        <w:tc>
          <w:tcPr>
            <w:tcW w:w="5669" w:type="dxa"/>
          </w:tcPr>
          <w:p w14:paraId="5406EAD0" w14:textId="77777777" w:rsidR="006D1565" w:rsidRDefault="007517DB">
            <w:pPr>
              <w:rPr>
                <w:rFonts w:hint="eastAsia"/>
              </w:rPr>
            </w:pPr>
            <w:r>
              <w:t>1 John 1:5 Title: John reminds people to live well. (Literal) The message that Jesus Christ told to us and we're proclaiming &lt;&lt;to you&gt;&gt; is that God is light. (Dynamic) The message that Jesus Christ told to us and we're proclaiming &lt;&lt;to you&gt;&gt; is that God is good and pure. (Literal) There completely is no darkness in God. (Dynamic) God never is evil.</w:t>
            </w:r>
          </w:p>
        </w:tc>
        <w:tc>
          <w:tcPr>
            <w:tcW w:w="5669" w:type="dxa"/>
          </w:tcPr>
          <w:p>
            <w:r>
              <w:t>Judul: Yohanes mengingatkan orang-orang untuk hidup dengan baik. (Terjemahan Harafiah) Pesan yang Yesus Kristus beritahu kepada kami dan yang kami sedang umumkan &lt;&lt;kepada kalian&gt;&gt; adalah bahwa Allah adalah cahaya. (Terjemahan Dinamis) Pesan yang Yesus Kristus beritahu kepada kami dan yang kami sedang umumkan &lt;&lt;kepada kalian&gt;&gt; adalah bahwa Allah baik dan murni. (Terjemahan Harafiah) Tidak ada kegelapan di dalam Allah. (Terjemahan Dinamis) Allah tidak pernah jahat.</w:t>
            </w:r>
          </w:p>
        </w:tc>
      </w:tr>
      <w:tr w:rsidR="006D1565" w14:paraId="5FF5A717" w14:textId="77777777">
        <w:tc>
          <w:tcPr>
            <w:tcW w:w="1701" w:type="dxa"/>
          </w:tcPr>
          <w:p w14:paraId="24A3D9BA" w14:textId="77777777" w:rsidR="006D1565" w:rsidRDefault="007517DB">
            <w:pPr>
              <w:rPr>
                <w:rFonts w:hint="eastAsia"/>
              </w:rPr>
            </w:pPr>
            <w:r>
              <w:t>1 John 1:6</w:t>
            </w:r>
          </w:p>
        </w:tc>
        <w:tc>
          <w:tcPr>
            <w:tcW w:w="5669" w:type="dxa"/>
          </w:tcPr>
          <w:p w14:paraId="3CE468DF" w14:textId="77777777" w:rsidR="006D1565" w:rsidRDefault="007517DB">
            <w:pPr>
              <w:rPr>
                <w:rFonts w:hint="eastAsia"/>
              </w:rPr>
            </w:pPr>
            <w:r>
              <w:t xml:space="preserve">1 John 1:6 (Literal) So if while we walk in the darkness, we say that we have fellowship with God, we're lying. (Dynamic) So if while we do evil things continuously, we say that we have fellowship with God, we're lying. (Literal) And we don't obey the truth. (Dynamic) And our actions show people that </w:t>
            </w:r>
            <w:r>
              <w:lastRenderedPageBreak/>
              <w:t>we rejected the true things &lt;&lt;that God showed to us&gt;&gt;.</w:t>
            </w:r>
          </w:p>
        </w:tc>
        <w:tc>
          <w:tcPr>
            <w:tcW w:w="5669" w:type="dxa"/>
          </w:tcPr>
          <w:p>
            <w:r>
              <w:t>(Terjemahan Harafiah) Jadi jika kita mengatakan bahwa kita punya persekutuan bersama Allah ketika kita berjalan di kegelapan, kita sedang berbohong. (Terjemahan Dinamis) Jadi jika kita mengatakan bahwa kita punya persekutuan bersama Allah ketika kita melakukan hal-hal yang jahat terus menerus, kita sedang berbohong. (Terjemahan Harafiah) Dan kita tidak menaati kebenaran. (Terjemahan Dinamis) Dan tindakan-tindakan kita menunjukkan &lt;&lt;kepada orang-orang&gt;&gt; bahwa kita menolak hal-hal  yang benar &lt;&lt;yang Allah perlihatkan kepada kita&gt;&gt;.</w:t>
            </w:r>
          </w:p>
        </w:tc>
      </w:tr>
      <w:tr w:rsidR="006D1565" w14:paraId="1AD0F2DC" w14:textId="77777777">
        <w:tc>
          <w:tcPr>
            <w:tcW w:w="1701" w:type="dxa"/>
          </w:tcPr>
          <w:p w14:paraId="6E181610" w14:textId="77777777" w:rsidR="006D1565" w:rsidRDefault="007517DB">
            <w:pPr>
              <w:rPr>
                <w:rFonts w:hint="eastAsia"/>
              </w:rPr>
            </w:pPr>
            <w:r>
              <w:t>1 John 1:7</w:t>
            </w:r>
          </w:p>
        </w:tc>
        <w:tc>
          <w:tcPr>
            <w:tcW w:w="5669" w:type="dxa"/>
          </w:tcPr>
          <w:p w14:paraId="2D13558E" w14:textId="77777777" w:rsidR="006D1565" w:rsidRDefault="007517DB">
            <w:pPr>
              <w:rPr>
                <w:rFonts w:hint="eastAsia"/>
              </w:rPr>
            </w:pPr>
            <w:r>
              <w:t>1 John 1:7 (Literal) But if we walk in the light like God is in it, we have fellowship with each other. (Dynamic) But if we do the right things like God always does them because he is good and pure, we have fellowship with each other. (Literal) And the blood of God's son Jesus will cause us to be pure by taking our sins away from us. (Dynamic) And the death of God's son Jesus causes us to be pure by taking our sins away from us.</w:t>
            </w:r>
          </w:p>
        </w:tc>
        <w:tc>
          <w:tcPr>
            <w:tcW w:w="5669" w:type="dxa"/>
          </w:tcPr>
          <w:p>
            <w:r>
              <w:t>(Terjemahan Harafiah) Tetapi jika kita berjalan di cahaya seperti Allah ada di sana, kita punya persekutuan bersama. (Terjemahan Dinamis) Tetapi jika kita melakukan hal-hal yang benar seperti Allah selalu melakukannya karena Dia baik dan murni, kita punya persekutuan bersama. (Terjemahan Harafiah) Dan darah anak laki-laki Allah bernama Yesus akan menyebabkan kita murni dengan mengambil dosa-dosa kita dari kita. (Terjemahan Dinamis) Dan kematian anak laki-laki Allah bernama Yesus menyebabkan kita murni dengan mengambil dosa-dosa kita dari kita.</w:t>
            </w:r>
          </w:p>
        </w:tc>
      </w:tr>
      <w:tr w:rsidR="006D1565" w14:paraId="4036B4A4" w14:textId="77777777">
        <w:tc>
          <w:tcPr>
            <w:tcW w:w="1701" w:type="dxa"/>
          </w:tcPr>
          <w:p w14:paraId="5D01AC53" w14:textId="77777777" w:rsidR="006D1565" w:rsidRDefault="007517DB">
            <w:pPr>
              <w:rPr>
                <w:rFonts w:hint="eastAsia"/>
              </w:rPr>
            </w:pPr>
            <w:r>
              <w:t>1 John 1:8</w:t>
            </w:r>
          </w:p>
        </w:tc>
        <w:tc>
          <w:tcPr>
            <w:tcW w:w="5669" w:type="dxa"/>
          </w:tcPr>
          <w:p w14:paraId="243CD428" w14:textId="77777777" w:rsidR="006D1565" w:rsidRDefault="007517DB">
            <w:pPr>
              <w:rPr>
                <w:rFonts w:hint="eastAsia"/>
              </w:rPr>
            </w:pPr>
            <w:r>
              <w:t>1 John 1:8 If we claim that we never sin, we're deceiving ourselves. (Literal) And the truth isn't in us. (Dynamic) And we don't know the true things &lt;&lt;that God showed to us&gt;&gt;.</w:t>
            </w:r>
          </w:p>
        </w:tc>
        <w:tc>
          <w:tcPr>
            <w:tcW w:w="5669" w:type="dxa"/>
          </w:tcPr>
          <w:p>
            <w:r>
              <w:t>Jika kita mengaku kita tidak pernah berdosa, kita sedang menipu diri kita sendiri. (Terjemahan Harafiah) Dan kebenaran tidak ada dalam kita. (Terjemahan Dinamis) Dan kita tidak tahu hal-hal  yang benar &lt;&lt;yang Allah perlihatkan kepada kita&gt;&gt;.</w:t>
            </w:r>
          </w:p>
        </w:tc>
      </w:tr>
      <w:tr w:rsidR="006D1565" w14:paraId="39E89B3E" w14:textId="77777777">
        <w:tc>
          <w:tcPr>
            <w:tcW w:w="1701" w:type="dxa"/>
          </w:tcPr>
          <w:p w14:paraId="0DBCBFE3" w14:textId="77777777" w:rsidR="006D1565" w:rsidRDefault="007517DB">
            <w:pPr>
              <w:rPr>
                <w:rFonts w:hint="eastAsia"/>
              </w:rPr>
            </w:pPr>
            <w:r>
              <w:t>1 John 1:9</w:t>
            </w:r>
          </w:p>
        </w:tc>
        <w:tc>
          <w:tcPr>
            <w:tcW w:w="5669" w:type="dxa"/>
          </w:tcPr>
          <w:p w14:paraId="1D1A25CF" w14:textId="77777777" w:rsidR="006D1565" w:rsidRDefault="007517DB">
            <w:pPr>
              <w:rPr>
                <w:rFonts w:hint="eastAsia"/>
              </w:rPr>
            </w:pPr>
            <w:r>
              <w:t>1 John 1:9 If we confess to God that we sinned, he'll forgive us for our sins. He'll take our wrong actions away and cause us to be pure. &lt;&lt;For he has said that he'll forgive us for our sins.&gt;&gt; He'll do all of those things because he is faithful and just.</w:t>
            </w:r>
          </w:p>
        </w:tc>
        <w:tc>
          <w:tcPr>
            <w:tcW w:w="5669" w:type="dxa"/>
          </w:tcPr>
          <w:p>
            <w:r>
              <w:t>Jika kita mengakui kepada Allah bahwa kita berdosa, Dia akan mengampuni kita untuk dosa-dosa kita. Dia akan mengambil tindakan-tindakan kita yang salah dan akan menyebabkan kita murni. &lt;&lt;Karena Dia sudah mengatakan bahwa Dia akan mengampuni kita untuk dosa-dosa kita.&gt;&gt; Dia akan melakukan semua hal itu karena Dia setia dan adil.</w:t>
            </w:r>
          </w:p>
        </w:tc>
      </w:tr>
      <w:tr w:rsidR="006D1565" w14:paraId="7B39502C" w14:textId="77777777">
        <w:tc>
          <w:tcPr>
            <w:tcW w:w="1701" w:type="dxa"/>
          </w:tcPr>
          <w:p w14:paraId="2B9877B6" w14:textId="77777777" w:rsidR="006D1565" w:rsidRDefault="007517DB">
            <w:pPr>
              <w:rPr>
                <w:rFonts w:hint="eastAsia"/>
              </w:rPr>
            </w:pPr>
            <w:r>
              <w:t>1 John 1:10</w:t>
            </w:r>
          </w:p>
        </w:tc>
        <w:tc>
          <w:tcPr>
            <w:tcW w:w="5669" w:type="dxa"/>
          </w:tcPr>
          <w:p w14:paraId="133540F6" w14:textId="77777777" w:rsidR="006D1565" w:rsidRDefault="007517DB">
            <w:pPr>
              <w:rPr>
                <w:rFonts w:hint="eastAsia"/>
              </w:rPr>
            </w:pPr>
            <w:r>
              <w:t>1 John 1:10 If we claim that we never have sinned, we say that God lies. &lt;&lt;For God said that all people sinned.&gt;&gt; (Literal) And we show the person that God's word isn't in our lives. (Dynamic) And we show people that we didn't accept the true things that God said.</w:t>
            </w:r>
          </w:p>
        </w:tc>
        <w:tc>
          <w:tcPr>
            <w:tcW w:w="5669" w:type="dxa"/>
          </w:tcPr>
          <w:p>
            <w:r>
              <w:t>Jika kita mengaku kita tidak pernah berdosa, kita mengatakan bahwa Allah berbohong. &lt;&lt;Karena Dia mengatakan bahwa semua orang berdosa.&gt;&gt; (Terjemahan Harafiah) Dan kita menunjukkan &lt;&lt;kepada orang&gt;&gt; bahwa kata Allah tidak ada dalam hidup kita. (Terjemahan Dinamis) Dan kita menunjukkan &lt;&lt;kepada orang-orang&gt;&gt; bahwa kita tidak menerima hal-hal yang benar yang Allah katakan.</w:t>
            </w:r>
          </w:p>
        </w:tc>
      </w:tr>
      <w:tr w:rsidR="006D1565" w14:paraId="02F78EE0" w14:textId="77777777">
        <w:tc>
          <w:tcPr>
            <w:tcW w:w="1701" w:type="dxa"/>
          </w:tcPr>
          <w:p w14:paraId="60C5B42C" w14:textId="77777777" w:rsidR="006D1565" w:rsidRDefault="007517DB">
            <w:pPr>
              <w:rPr>
                <w:rFonts w:hint="eastAsia"/>
              </w:rPr>
            </w:pPr>
            <w:r>
              <w:t>1 John 2:1</w:t>
            </w:r>
          </w:p>
        </w:tc>
        <w:tc>
          <w:tcPr>
            <w:tcW w:w="5669" w:type="dxa"/>
          </w:tcPr>
          <w:p w14:paraId="1B9DF67F" w14:textId="77777777" w:rsidR="006D1565" w:rsidRDefault="007517DB">
            <w:pPr>
              <w:rPr>
                <w:rFonts w:hint="eastAsia"/>
              </w:rPr>
            </w:pPr>
            <w:r>
              <w:t>1 John 2:1 You're like my little children. I'm writing these things to you so you won't sin. (Literal) But if a person &lt;&lt;who is part of us&gt;&gt; sins, we have a person who speaks to the Father to defend us. (Dynamic) But if a person &lt;&lt;who is part of us&gt;&gt; sins, we have a person who stands in front of the Father and asks the Father to forgive him. (End of Alternates) That person is Jesus Christ who is completely righteous.</w:t>
            </w:r>
          </w:p>
        </w:tc>
        <w:tc>
          <w:tcPr>
            <w:tcW w:w="5669" w:type="dxa"/>
          </w:tcPr>
          <w:p>
            <w:r>
              <w:t>Kalian seperti anak-anakku yang kecil. Aku menulis hal-hal  ini kepada kalian sehingga kalian tidak akan berdosa. (Terjemahan Harafiah) Tetapi jika seseorang &lt;&lt;dari  kita&gt;&gt; berdosa, kita mempunyai seseorang yang berbicara kepada Bapa untuk membela kita. (Terjemahan Dinamis) Tetapi jika seseorang &lt;&lt;dari  kita&gt;&gt; berdosa, kita mempunyai seseorang yang berdiri di depan Bapa dan meminta-Nya untuk mengampuninya. (Akhir Alternatif) Dia adalah Yesus Kristus yang benar sepenuhnya.</w:t>
            </w:r>
          </w:p>
        </w:tc>
      </w:tr>
      <w:tr w:rsidR="006D1565" w14:paraId="7961157D" w14:textId="77777777">
        <w:tc>
          <w:tcPr>
            <w:tcW w:w="1701" w:type="dxa"/>
          </w:tcPr>
          <w:p w14:paraId="6E30D920" w14:textId="77777777" w:rsidR="006D1565" w:rsidRDefault="007517DB">
            <w:pPr>
              <w:rPr>
                <w:rFonts w:hint="eastAsia"/>
              </w:rPr>
            </w:pPr>
            <w:r>
              <w:t>1 John 2:2</w:t>
            </w:r>
          </w:p>
        </w:tc>
        <w:tc>
          <w:tcPr>
            <w:tcW w:w="5669" w:type="dxa"/>
          </w:tcPr>
          <w:p w14:paraId="630691D8" w14:textId="77777777" w:rsidR="006D1565" w:rsidRDefault="007517DB">
            <w:pPr>
              <w:rPr>
                <w:rFonts w:hint="eastAsia"/>
              </w:rPr>
            </w:pPr>
            <w:r>
              <w:t>1 John 2:2 Jesus Christ was the person that God punished instead of us for our sins by causing him to die &lt;&lt;on a cross&gt;&gt;. Therefore, &lt;&lt;because of Jesus,&gt;&gt; God forgives our sins and all of the people of the whole world's sins.</w:t>
            </w:r>
          </w:p>
        </w:tc>
        <w:tc>
          <w:tcPr>
            <w:tcW w:w="5669" w:type="dxa"/>
          </w:tcPr>
          <w:p>
            <w:r>
              <w:t>Yesus Kristus adalah orang yang Allah hukum untuk dosa-dosa kita dengan menyebabkan-Nya mati &lt;&lt;di salib&gt;&gt;. Oleh karena itu &lt;&lt;karena Yesus,&gt;&gt; Allah mengampuni dosa-dosa kita dan dosa-dosa semua orang seluruh dunia.</w:t>
            </w:r>
          </w:p>
        </w:tc>
      </w:tr>
      <w:tr w:rsidR="006D1565" w14:paraId="50FB8439" w14:textId="77777777">
        <w:tc>
          <w:tcPr>
            <w:tcW w:w="1701" w:type="dxa"/>
          </w:tcPr>
          <w:p w14:paraId="1C8253A0" w14:textId="77777777" w:rsidR="006D1565" w:rsidRDefault="007517DB">
            <w:pPr>
              <w:rPr>
                <w:rFonts w:hint="eastAsia"/>
              </w:rPr>
            </w:pPr>
            <w:r>
              <w:t>1 John 2:3</w:t>
            </w:r>
          </w:p>
        </w:tc>
        <w:tc>
          <w:tcPr>
            <w:tcW w:w="5669" w:type="dxa"/>
          </w:tcPr>
          <w:p w14:paraId="4ECED44D" w14:textId="77777777" w:rsidR="006D1565" w:rsidRDefault="007517DB">
            <w:pPr>
              <w:rPr>
                <w:rFonts w:hint="eastAsia"/>
              </w:rPr>
            </w:pPr>
            <w:r>
              <w:t xml:space="preserve">1 John 2:3 Title: We should love other believers. If we obey God's commands, we truly know that we became people </w:t>
            </w:r>
            <w:r>
              <w:lastRenderedPageBreak/>
              <w:t>who know him.</w:t>
            </w:r>
          </w:p>
        </w:tc>
        <w:tc>
          <w:tcPr>
            <w:tcW w:w="5669" w:type="dxa"/>
          </w:tcPr>
          <w:p>
            <w:r>
              <w:t>Judul: Kita harus mencintai orang-orang lain yang percaya kepada Yesus. Jika kita menaati perintah-perintah Allah, kita mengetahui dengan sungguh-sungguh bahwa kita menjadi orang yang mengenal Allah.</w:t>
            </w:r>
          </w:p>
        </w:tc>
      </w:tr>
      <w:tr w:rsidR="006D1565" w14:paraId="2DBE3ADF" w14:textId="77777777">
        <w:tc>
          <w:tcPr>
            <w:tcW w:w="1701" w:type="dxa"/>
          </w:tcPr>
          <w:p w14:paraId="5C0C71DF" w14:textId="77777777" w:rsidR="006D1565" w:rsidRDefault="007517DB">
            <w:pPr>
              <w:rPr>
                <w:rFonts w:hint="eastAsia"/>
              </w:rPr>
            </w:pPr>
            <w:r>
              <w:t>1 John 2:4</w:t>
            </w:r>
          </w:p>
        </w:tc>
        <w:tc>
          <w:tcPr>
            <w:tcW w:w="5669" w:type="dxa"/>
          </w:tcPr>
          <w:p w14:paraId="647958D1" w14:textId="77777777" w:rsidR="006D1565" w:rsidRDefault="007517DB">
            <w:pPr>
              <w:rPr>
                <w:rFonts w:hint="eastAsia"/>
              </w:rPr>
            </w:pPr>
            <w:r>
              <w:t>1 John 2:4 A person who says, “I know God” But that doesn't follow God's commands is a liar. (Literal) And the truth isn't in that person. (Dynamic) And that person doesn't know the truth.</w:t>
            </w:r>
          </w:p>
        </w:tc>
        <w:tc>
          <w:tcPr>
            <w:tcW w:w="5669" w:type="dxa"/>
          </w:tcPr>
          <w:p>
            <w:r>
              <w:t>Seseorang yang berkata, “Aku mengenal Allah” Tetapi tidak mengikuti perintah-perintah Allah adalah seseorang yang berbohong. (Terjemahan Harafiah) Dan kebenaran tidak ada di orang itu. (Terjemahan Dinamis) Dan orang itu tidak mengenal kebenaran.</w:t>
            </w:r>
          </w:p>
        </w:tc>
      </w:tr>
      <w:tr w:rsidR="006D1565" w14:paraId="02F8F4FA" w14:textId="77777777">
        <w:tc>
          <w:tcPr>
            <w:tcW w:w="1701" w:type="dxa"/>
          </w:tcPr>
          <w:p w14:paraId="75E547B6" w14:textId="77777777" w:rsidR="006D1565" w:rsidRDefault="007517DB">
            <w:pPr>
              <w:rPr>
                <w:rFonts w:hint="eastAsia"/>
              </w:rPr>
            </w:pPr>
            <w:r>
              <w:t>1 John 2:5</w:t>
            </w:r>
          </w:p>
        </w:tc>
        <w:tc>
          <w:tcPr>
            <w:tcW w:w="5669" w:type="dxa"/>
          </w:tcPr>
          <w:p w14:paraId="77FD14FD" w14:textId="77777777" w:rsidR="006D1565" w:rsidRDefault="007517DB">
            <w:pPr>
              <w:rPr>
                <w:rFonts w:hint="eastAsia"/>
              </w:rPr>
            </w:pPr>
            <w:r>
              <w:t>1 John 2:5 (Literal) But if a person follows God's word, he truly loves God perfectly. (Dynamic) But if a person does the things that God said, he truly loves him perfectly. (End of Alternates) The following thing is the thing that shows us (Literal) That we're in God (Dynamic) That we're united with God.</w:t>
            </w:r>
          </w:p>
        </w:tc>
        <w:tc>
          <w:tcPr>
            <w:tcW w:w="5669" w:type="dxa"/>
          </w:tcPr>
          <w:p>
            <w:r>
              <w:t>(Terjemahan Harafiah) Tetapi jika seorang mengikuti kata Allah, dia mengasihi Allah dengan sungguh-sungguh dengan sempurna. (Terjemahan Dinamis) Tetapi jika seorang melakukan hal-hal yang Allah katakan, dia mengasihi Allah dengan sungguh-sungguh dengan sempurna. (Akhir Alternatif) Hal  berikut adalah hal  yang menunjukkan &lt;&lt;kepada kita&gt;&gt; (Terjemahan Harafiah) Bahwa kita ada dalam Allah (Terjemahan Dinamis) Bahwa kita disatukan dengan Allah.</w:t>
            </w:r>
          </w:p>
        </w:tc>
      </w:tr>
      <w:tr w:rsidR="006D1565" w14:paraId="7242707C" w14:textId="77777777">
        <w:tc>
          <w:tcPr>
            <w:tcW w:w="1701" w:type="dxa"/>
          </w:tcPr>
          <w:p w14:paraId="23DADC03" w14:textId="77777777" w:rsidR="006D1565" w:rsidRDefault="007517DB">
            <w:pPr>
              <w:rPr>
                <w:rFonts w:hint="eastAsia"/>
              </w:rPr>
            </w:pPr>
            <w:r>
              <w:t>1 John 2:6</w:t>
            </w:r>
          </w:p>
        </w:tc>
        <w:tc>
          <w:tcPr>
            <w:tcW w:w="5669" w:type="dxa"/>
          </w:tcPr>
          <w:p w14:paraId="1E37139F" w14:textId="77777777" w:rsidR="006D1565" w:rsidRDefault="007517DB">
            <w:pPr>
              <w:rPr>
                <w:rFonts w:hint="eastAsia"/>
              </w:rPr>
            </w:pPr>
            <w:r>
              <w:t>1 John 2:6 If a person claims (Literal) That he is in God (Dynamic) That a person is united with God, he has to also act like Jesus acted.</w:t>
            </w:r>
          </w:p>
        </w:tc>
        <w:tc>
          <w:tcPr>
            <w:tcW w:w="5669" w:type="dxa"/>
          </w:tcPr>
          <w:p>
            <w:r>
              <w:t>Jika seorang mengaku (Terjemahan Harafiah) Dia ada dalam Allah (Terjemahan Dinamis) Seorang disatukan dengan Allah, dia juga harus bertindak seperti Yesus bertindak.</w:t>
            </w:r>
          </w:p>
        </w:tc>
      </w:tr>
      <w:tr w:rsidR="006D1565" w14:paraId="0BACB0AF" w14:textId="77777777">
        <w:tc>
          <w:tcPr>
            <w:tcW w:w="1701" w:type="dxa"/>
          </w:tcPr>
          <w:p w14:paraId="79E23FB4" w14:textId="77777777" w:rsidR="006D1565" w:rsidRDefault="007517DB">
            <w:pPr>
              <w:rPr>
                <w:rFonts w:hint="eastAsia"/>
              </w:rPr>
            </w:pPr>
            <w:r>
              <w:t>1 John 2:7</w:t>
            </w:r>
          </w:p>
        </w:tc>
        <w:tc>
          <w:tcPr>
            <w:tcW w:w="5669" w:type="dxa"/>
          </w:tcPr>
          <w:p w14:paraId="77B2C390" w14:textId="77777777" w:rsidR="006D1565" w:rsidRDefault="007517DB">
            <w:pPr>
              <w:rPr>
                <w:rFonts w:hint="eastAsia"/>
              </w:rPr>
            </w:pPr>
            <w:r>
              <w:t>1 John 2:7 Friends that I love, the command that I'm writing to you isn't a new command. But I &lt;&lt;am writing&gt;&gt; to you an old command that you have since the time when you started following Christ. This old command is the message that you previously heard.</w:t>
            </w:r>
          </w:p>
        </w:tc>
        <w:tc>
          <w:tcPr>
            <w:tcW w:w="5669" w:type="dxa"/>
          </w:tcPr>
          <w:p>
            <w:r>
              <w:t>Teman-teman yang aku cintai, perintah yang aku tulis kepada kalian bukan sebuah perintah yang baru. Tetapi aku &lt;&lt;menulis&gt;&gt; kepada kalian sebuah perintah lama  yang kalian punya sejak waktu ketika kalian mulai mengikuti Kristus. Perintah yang lama  ini adalah pesan yang kalian dengar sebelumnya.</w:t>
            </w:r>
          </w:p>
        </w:tc>
      </w:tr>
      <w:tr w:rsidR="006D1565" w14:paraId="247559A6" w14:textId="77777777">
        <w:tc>
          <w:tcPr>
            <w:tcW w:w="1701" w:type="dxa"/>
          </w:tcPr>
          <w:p w14:paraId="7B02F09A" w14:textId="77777777" w:rsidR="006D1565" w:rsidRDefault="007517DB">
            <w:pPr>
              <w:rPr>
                <w:rFonts w:hint="eastAsia"/>
              </w:rPr>
            </w:pPr>
            <w:r>
              <w:t>1 John 2:8</w:t>
            </w:r>
          </w:p>
        </w:tc>
        <w:tc>
          <w:tcPr>
            <w:tcW w:w="5669" w:type="dxa"/>
          </w:tcPr>
          <w:p w14:paraId="3AD54BA4" w14:textId="77777777" w:rsidR="006D1565" w:rsidRDefault="007517DB">
            <w:pPr>
              <w:rPr>
                <w:rFonts w:hint="eastAsia"/>
              </w:rPr>
            </w:pPr>
            <w:r>
              <w:t>1 John 2:8 But I'm &lt;&lt;also&gt;&gt; writing to you a new command &lt;&lt;that is about this old command&gt;&gt;. (Literal) The command's truth is seen in Christ and in you. (Dynamic) The way that Christ lived and you lived shows people that the new command is true. (Literal) For the darkness is ending. (Dynamic) For the evil things are becoming less &lt;&lt;in your life&gt;&gt;. (Literal) And &lt;&lt;God's&gt;&gt; true light is already shining. (Dynamic) And you understand God's truth better like people see a light.</w:t>
            </w:r>
          </w:p>
        </w:tc>
        <w:tc>
          <w:tcPr>
            <w:tcW w:w="5669" w:type="dxa"/>
          </w:tcPr>
          <w:p>
            <w:r>
              <w:t>Tetapi aku &lt;&lt;juga&gt;&gt; menulis kepada kalian sebuah perintah yang baru &lt;&lt;tentang perintah yang lama  ini&gt;&gt;. (Terjemahan Harafiah) Kebenaran perintah terlihat dalam Kristus dan dalam kalian. (Terjemahan Dinamis) Cara yang Kristus hidupi dan yang kalian hidupi menunjukkan &lt;&lt;kepada orang-orang&gt;&gt; bahwa perintah yang baru benar. (Terjemahan Harafiah) Karena kegelapan sedang berakhir. (Terjemahan Dinamis) Karena hal-hal yang jahat menjadi sedikit &lt;&lt;dalam hidup kalian&gt;&gt;. (Terjemahan Harafiah) Dan cahaya &lt;&lt;Allah&gt;&gt; yang benar sudah bersinar. (Terjemahan Dinamis) Dan kalian mengerti kebenaran Allah lebih baik seperti orang-orang melihat cahaya.</w:t>
            </w:r>
          </w:p>
        </w:tc>
      </w:tr>
      <w:tr w:rsidR="006D1565" w14:paraId="3E44E24F" w14:textId="77777777">
        <w:tc>
          <w:tcPr>
            <w:tcW w:w="1701" w:type="dxa"/>
          </w:tcPr>
          <w:p w14:paraId="44FCFE82" w14:textId="77777777" w:rsidR="006D1565" w:rsidRDefault="007517DB">
            <w:pPr>
              <w:rPr>
                <w:rFonts w:hint="eastAsia"/>
              </w:rPr>
            </w:pPr>
            <w:r>
              <w:t>1 John 2:9</w:t>
            </w:r>
          </w:p>
        </w:tc>
        <w:tc>
          <w:tcPr>
            <w:tcW w:w="5669" w:type="dxa"/>
          </w:tcPr>
          <w:p w14:paraId="38BCACD3" w14:textId="77777777" w:rsidR="006D1565" w:rsidRDefault="007517DB">
            <w:pPr>
              <w:rPr>
                <w:rFonts w:hint="eastAsia"/>
              </w:rPr>
            </w:pPr>
            <w:r>
              <w:t>1 John 2:9 (Literal) A person who claims that he is in the light but that hates his brother or his sister still is in the darkness. (Dynamic) A person who claims that he is pure but that treats a believer badly still does evil things.</w:t>
            </w:r>
          </w:p>
        </w:tc>
        <w:tc>
          <w:tcPr>
            <w:tcW w:w="5669" w:type="dxa"/>
          </w:tcPr>
          <w:p>
            <w:r>
              <w:t>(Terjemahan Harafiah) Seseorang yang mengaku dia ada di cahaya tetapi membenci saudaranya atau saudarinya masih ada di kegelapan. (Terjemahan Dinamis) Seseorang yang mengaku dia murni tetapi memperlakukan seseorang yang percaya kepada Yesus dengan buruk masih melakukan hal-hal yang jahat.</w:t>
            </w:r>
          </w:p>
        </w:tc>
      </w:tr>
      <w:tr w:rsidR="006D1565" w14:paraId="0246E197" w14:textId="77777777">
        <w:tc>
          <w:tcPr>
            <w:tcW w:w="1701" w:type="dxa"/>
          </w:tcPr>
          <w:p w14:paraId="73AACAFC" w14:textId="77777777" w:rsidR="006D1565" w:rsidRDefault="007517DB">
            <w:pPr>
              <w:rPr>
                <w:rFonts w:hint="eastAsia"/>
              </w:rPr>
            </w:pPr>
            <w:r>
              <w:t>1 John 2:10</w:t>
            </w:r>
          </w:p>
        </w:tc>
        <w:tc>
          <w:tcPr>
            <w:tcW w:w="5669" w:type="dxa"/>
          </w:tcPr>
          <w:p w14:paraId="7A3A2107" w14:textId="77777777" w:rsidR="006D1565" w:rsidRDefault="007517DB">
            <w:pPr>
              <w:rPr>
                <w:rFonts w:hint="eastAsia"/>
              </w:rPr>
            </w:pPr>
            <w:r>
              <w:t xml:space="preserve">1 John 2:10 (Literal) A person who loves his brother or his sister lives in the light. (Dynamic) A person who loves a believer has a pure life like God's light is pure. (Literal) And there is nothing that causes that person to stumble. </w:t>
            </w:r>
            <w:r>
              <w:lastRenderedPageBreak/>
              <w:t>(Dynamic) And there is nothing that is in that person's life and will cause him to sin.</w:t>
            </w:r>
          </w:p>
        </w:tc>
        <w:tc>
          <w:tcPr>
            <w:tcW w:w="5669" w:type="dxa"/>
          </w:tcPr>
          <w:p>
            <w:r>
              <w:t>(Terjemahan Harafiah) Seseorang yang mencintai saudaranya atau saudarinya tinggal di dalam terang . (Terjemahan Dinamis) Seseorang yang mencintai seseorang yang percaya kepada Yesus punya sebuah hidup yang murni seperti terang Allah adalah murni. (Terjemahan Harafiah) Dan tidak ada benda yang menyebabkan orang itu menyandung. (Terjemahan Dinamis) Dan tidak ada benda yang di hidup orang itu dan akan menyebabkan orang itu berdosa.</w:t>
            </w:r>
          </w:p>
        </w:tc>
      </w:tr>
      <w:tr w:rsidR="006D1565" w14:paraId="36E4BDEE" w14:textId="77777777">
        <w:tc>
          <w:tcPr>
            <w:tcW w:w="1701" w:type="dxa"/>
          </w:tcPr>
          <w:p w14:paraId="74491B72" w14:textId="77777777" w:rsidR="006D1565" w:rsidRDefault="007517DB">
            <w:pPr>
              <w:rPr>
                <w:rFonts w:hint="eastAsia"/>
              </w:rPr>
            </w:pPr>
            <w:r>
              <w:t>1 John 2:11</w:t>
            </w:r>
          </w:p>
        </w:tc>
        <w:tc>
          <w:tcPr>
            <w:tcW w:w="5669" w:type="dxa"/>
          </w:tcPr>
          <w:p w14:paraId="33AECA18" w14:textId="77777777" w:rsidR="006D1565" w:rsidRDefault="007517DB">
            <w:pPr>
              <w:rPr>
                <w:rFonts w:hint="eastAsia"/>
              </w:rPr>
            </w:pPr>
            <w:r>
              <w:t>1 John 2:11 (Literal) But a person who hates his brother or his sister lives in the darkness. (Dynamic) But a person who treats a believer badly is like a person who is in darkness. (Dynamic) That person has an evil life. (Literal) And he walks in the darkness. (Dynamic) And that person acts like a person who doesn't know right things or wrong things acts. (Literal) So that person doesn't know the place where he is going because the darkness caused him to be blind. (Dynamic) That person doesn't know about t</w:t>
            </w:r>
            <w:r>
              <w:t>he &lt;&lt;bad&gt;&gt; things that he is doing because he is like a person who doesn't see the place where he is going.</w:t>
            </w:r>
          </w:p>
        </w:tc>
        <w:tc>
          <w:tcPr>
            <w:tcW w:w="5669" w:type="dxa"/>
          </w:tcPr>
          <w:p>
            <w:r>
              <w:t>(Terjemahan Harafiah) Tetapi seseorang yang membenci saudaranya atau saudarinya tinggal di kegelapan. (Terjemahan Dinamis) Tetapi seseorang yang memperlakukan seseorang yang percaya kepada Yesus dengan buruk seperti seseorang yang ada di kegelapan. (Terjemahan Dinamis) Orang itu punya hidup yang jahat. (Terjemahan Harafiah) Dan dia berjalan di dalam kegelapan. (Terjemahan Dinamis) Dan dia bertindak seperti seseorang yang tidak tahu hal-hal  yang benar atau hal-hal  yang salah bertindak. (Terjemahan Harafiah) Jadi dia tidak mengenal tempat di mana dia pergi karena kegelapan menyebabkannya buta. (Terjemahan Dinamis) Orang itu tidak mengetahui tentang dosa-dosanya yang dia lakukan karena dia seperti seseorang yang tidak melihat tempat ke mana dia pergi.</w:t>
            </w:r>
          </w:p>
        </w:tc>
      </w:tr>
      <w:tr w:rsidR="006D1565" w14:paraId="1FAE4FAA" w14:textId="77777777">
        <w:tc>
          <w:tcPr>
            <w:tcW w:w="1701" w:type="dxa"/>
          </w:tcPr>
          <w:p w14:paraId="00573758" w14:textId="77777777" w:rsidR="006D1565" w:rsidRDefault="007517DB">
            <w:pPr>
              <w:rPr>
                <w:rFonts w:hint="eastAsia"/>
              </w:rPr>
            </w:pPr>
            <w:r>
              <w:t>1 John 2:12</w:t>
            </w:r>
          </w:p>
        </w:tc>
        <w:tc>
          <w:tcPr>
            <w:tcW w:w="5669" w:type="dxa"/>
          </w:tcPr>
          <w:p w14:paraId="2CF2E351" w14:textId="77777777" w:rsidR="006D1565" w:rsidRDefault="007517DB">
            <w:pPr>
              <w:rPr>
                <w:rFonts w:hint="eastAsia"/>
              </w:rPr>
            </w:pPr>
            <w:r>
              <w:t>1 John 2:12 Title: John explains the reasons why he wrote this letter. I'm writing these instructions to you who are like children that I love (Literal) Because your sins were forgiven through the authority of Jesus Christ's name (Dynamic) Because your sins were forgiven because of the things that he did for you.</w:t>
            </w:r>
          </w:p>
        </w:tc>
        <w:tc>
          <w:tcPr>
            <w:tcW w:w="5669" w:type="dxa"/>
          </w:tcPr>
          <w:p>
            <w:r>
              <w:t>Judul: Yohanes menjelaskan alasan-alasan kenapa dia menulis surat ini. Aku menulis &lt;&lt;instruksi-instruksi ini&gt;&gt; kepada kalian yang seperti anak-anak yang aku cintai (Terjemahan Harafiah) Karena dosa-dosa kalian diampuni melalui otoritas nama Kristus Yesus (Terjemahan Dinamis) Karena dosa-dosa kalian diampuni karena hal-hal yang Yesus Kristus lakukan untuk kalian.</w:t>
            </w:r>
          </w:p>
        </w:tc>
      </w:tr>
      <w:tr w:rsidR="006D1565" w14:paraId="0D06126A" w14:textId="77777777">
        <w:tc>
          <w:tcPr>
            <w:tcW w:w="1701" w:type="dxa"/>
          </w:tcPr>
          <w:p w14:paraId="7D32E853" w14:textId="77777777" w:rsidR="006D1565" w:rsidRDefault="007517DB">
            <w:pPr>
              <w:rPr>
                <w:rFonts w:hint="eastAsia"/>
              </w:rPr>
            </w:pPr>
            <w:r>
              <w:t>1 John 2:13</w:t>
            </w:r>
          </w:p>
        </w:tc>
        <w:tc>
          <w:tcPr>
            <w:tcW w:w="5669" w:type="dxa"/>
          </w:tcPr>
          <w:p w14:paraId="2507A181" w14:textId="77777777" w:rsidR="006D1565" w:rsidRDefault="007517DB">
            <w:pPr>
              <w:rPr>
                <w:rFonts w:hint="eastAsia"/>
              </w:rPr>
            </w:pPr>
            <w:r>
              <w:t>1 John 2:13 I'm writing these instructions to you who are like fathers &lt;&lt;because you trusted in Jesus Christ for many years&gt;&gt;. For you know Jesus Christ who existed since the beginning. I'm writing these instructions to you who are like young men &lt;&lt;because you trusted in Jesus Christ recently&gt;&gt;. For you defeated the evil spirit &lt;&lt;who was Satan even though you didn't know Jesus Christ for many years&gt;&gt;.</w:t>
            </w:r>
          </w:p>
        </w:tc>
        <w:tc>
          <w:tcPr>
            <w:tcW w:w="5669" w:type="dxa"/>
          </w:tcPr>
          <w:p>
            <w:r>
              <w:t>Aku menulis &lt;&lt;instruksi-instruksi ini&gt;&gt; kepada kalian yang seperti bapak-bapak &lt;&lt;karena kalian percaya Yesus Kristus selama beberapa tahun&gt;&gt;. Karena kalian mengenal Yesus Kristus yang ada sejak permulaan. Aku menulis &lt;&lt;instruksi-instruksi ini&gt;&gt; kepada kalian yang seperti laki-laki muda &lt;&lt;karena baru-baru ini kalian percaya Yesus Kristus&gt;&gt;. Karena kalian mengalahkan roh jahat &lt;&lt;yang adalah Setan meskipun kalian tidak mengenal Yesus Kristus selama beberapa tahun&gt;&gt;.</w:t>
            </w:r>
          </w:p>
        </w:tc>
      </w:tr>
      <w:tr w:rsidR="006D1565" w14:paraId="47B88FD6" w14:textId="77777777">
        <w:tc>
          <w:tcPr>
            <w:tcW w:w="1701" w:type="dxa"/>
          </w:tcPr>
          <w:p w14:paraId="3CFD3351" w14:textId="77777777" w:rsidR="006D1565" w:rsidRDefault="007517DB">
            <w:pPr>
              <w:rPr>
                <w:rFonts w:hint="eastAsia"/>
              </w:rPr>
            </w:pPr>
            <w:r>
              <w:t>1 John 2:14</w:t>
            </w:r>
          </w:p>
        </w:tc>
        <w:tc>
          <w:tcPr>
            <w:tcW w:w="5669" w:type="dxa"/>
          </w:tcPr>
          <w:p w14:paraId="58A676DA" w14:textId="77777777" w:rsidR="006D1565" w:rsidRDefault="007517DB">
            <w:pPr>
              <w:rPr>
                <w:rFonts w:hint="eastAsia"/>
              </w:rPr>
            </w:pPr>
            <w:r>
              <w:t>1 John 2:14 I'm writing these instructions to you who are like children that I love (Literal) Because you know the Father (Dynamic) Because you know God, who is &lt;&lt;our&gt;&gt; Father,. (End of Alternates) I'm writing these instructions to you who are like fathers. For you know Jesus Christ who existed since the beginning. I'm writing these instructions to you who are like young men (Literal) Because you're strong (Dynamic) Because you completely trust in Jesus Christ. (Literal) And God's words live in you. (Dynami</w:t>
            </w:r>
            <w:r>
              <w:t xml:space="preserve">c) And you consider carefully the things that God said. (End of Alternates) And </w:t>
            </w:r>
            <w:r>
              <w:lastRenderedPageBreak/>
              <w:t>you defeated the evil spirit &lt;&lt;who was Satan&gt;&gt;.</w:t>
            </w:r>
          </w:p>
        </w:tc>
        <w:tc>
          <w:tcPr>
            <w:tcW w:w="5669" w:type="dxa"/>
          </w:tcPr>
          <w:p>
            <w:r>
              <w:t>Aku menulis &lt;&lt;instruksi-instruksi ini&gt;&gt; kepada kalian yang seperti anak-anak yang aku cintai (Terjemahan Harafiah) Karena kalian mengenal Bapa (Terjemahan Dinamis) Karena kalian mengenal Allah, yang adalah Bapa &lt;&lt;kita&gt;&gt;, (Akhir Alternatif) Aku menulis &lt;&lt;instruksi-instruksi ini&gt;&gt; kepada kalian yang seperti bapak-bapak. Karena kalian mengenal Yesus Kristus yang ada sejak permulaan. Aku menulis &lt;&lt;instruksi-instruksi ini&gt;&gt; kepada kalian yang seperti laki-laki muda (Terjemahan Harafiah) Karena kalian kuat (Terjemahan Dinamis) Karena kalian percaya Yesus Kristus sepenuhnya. (Terjemahan Harafiah) Dan kata-kata Allah tinggal di dalam kalian. (Terjemahan Dinamis) Dan kalian memikirkan hal-hal yang Allah katakan dengan hati-hati. (Akhir Alternatif) Dan kalian mengalahkan roh jahat  &lt;&lt;yang adalah Setan&gt;&gt;.</w:t>
            </w:r>
          </w:p>
        </w:tc>
      </w:tr>
      <w:tr w:rsidR="006D1565" w14:paraId="775ED73C" w14:textId="77777777">
        <w:tc>
          <w:tcPr>
            <w:tcW w:w="1701" w:type="dxa"/>
          </w:tcPr>
          <w:p w14:paraId="0E72DCA3" w14:textId="77777777" w:rsidR="006D1565" w:rsidRDefault="007517DB">
            <w:pPr>
              <w:rPr>
                <w:rFonts w:hint="eastAsia"/>
              </w:rPr>
            </w:pPr>
            <w:r>
              <w:t>1 John 2:15</w:t>
            </w:r>
          </w:p>
        </w:tc>
        <w:tc>
          <w:tcPr>
            <w:tcW w:w="5669" w:type="dxa"/>
          </w:tcPr>
          <w:p w14:paraId="67870F29" w14:textId="77777777" w:rsidR="006D1565" w:rsidRDefault="007517DB">
            <w:pPr>
              <w:rPr>
                <w:rFonts w:hint="eastAsia"/>
              </w:rPr>
            </w:pPr>
            <w:r>
              <w:t>1 John 2:15 Title: Don't love the things of the world. Don't love the world or its things. (Literal) If a person loves the world, the Father's love isn't in him. (Dynamic) If a person loves the things of the world more than he loves the Father, he isn't able to truly love the Father.</w:t>
            </w:r>
          </w:p>
        </w:tc>
        <w:tc>
          <w:tcPr>
            <w:tcW w:w="5669" w:type="dxa"/>
          </w:tcPr>
          <w:p>
            <w:r>
              <w:t>Judul: Jangan cintai hal-hal dunia. Jangan kasihi dunia atau hal-halnya. (Terjemahan Harafiah) Jika seorang mengasihi  dunia, kasih Bapa tidak ada dalamnya. (Terjemahan Dinamis) Jika seorang mengasihi  hal-hal dunia lebih dari dia mencintai Bapa, dia tidak bisa mencintai Bapa dengan sungguh-sungguh.</w:t>
            </w:r>
          </w:p>
        </w:tc>
      </w:tr>
      <w:tr w:rsidR="006D1565" w14:paraId="723B4484" w14:textId="77777777">
        <w:tc>
          <w:tcPr>
            <w:tcW w:w="1701" w:type="dxa"/>
          </w:tcPr>
          <w:p w14:paraId="0C7419C0" w14:textId="77777777" w:rsidR="006D1565" w:rsidRDefault="007517DB">
            <w:pPr>
              <w:rPr>
                <w:rFonts w:hint="eastAsia"/>
              </w:rPr>
            </w:pPr>
            <w:r>
              <w:t>1 John 2:16</w:t>
            </w:r>
          </w:p>
        </w:tc>
        <w:tc>
          <w:tcPr>
            <w:tcW w:w="5669" w:type="dxa"/>
          </w:tcPr>
          <w:p w14:paraId="5D0CA574" w14:textId="77777777" w:rsidR="006D1565" w:rsidRDefault="007517DB">
            <w:pPr>
              <w:rPr>
                <w:rFonts w:hint="eastAsia"/>
              </w:rPr>
            </w:pPr>
            <w:r>
              <w:t>1 John 2:16 (Literal) For all of the evil desires don't come from the Father. (Literal) Instead, the evil desires come from the world. (Dynamic) For all of the evil desires that people have aren't the desires that that Father wants us to have. (End of Alternates) The evil desires of the world cause people to badly behave. People desire to do things that please their bodies. They desire to have things that they shouldn't have because they see them. And they boast about their lives. &lt;&lt;They boast about the thi</w:t>
            </w:r>
            <w:r>
              <w:t>ngs that they did and the things that they own.&gt;&gt;</w:t>
            </w:r>
          </w:p>
        </w:tc>
        <w:tc>
          <w:tcPr>
            <w:tcW w:w="5669" w:type="dxa"/>
          </w:tcPr>
          <w:p>
            <w:r>
              <w:t>(Terjemahan Harafiah) Karena semua dari keinginan jahat tidak datang dari Bapa. (Terjemahan Harafiah) Sebaliknya keinginan-keinginan jahat datang dari dunia. (Terjemahan Dinamis) Karena semua dari keinginan jahat yang orang-orang punya bukan keinginan-keinginan yang Bapa ingin kita punya. (Akhir Alternatif) Keinginan-keinginan dunia jahat menyebabkan orang-orang berperilaku dengan buruk. Mereka ingin melakukan hal-hal yang menyenangkan tubuh-tubuhnya. Mereka ingin memiliki benda-benda yang tidak seharusnya dimiliki karena mereka melihat benda-benda itu. Dan mereka berbicara tentang hidupnya dengan bangga. &lt;&lt;Mereka berbicara tentang hal-hal yang mereka lakukan dan benda-benda yang mereka miliki dengan bangga.&gt;&gt;</w:t>
            </w:r>
          </w:p>
        </w:tc>
      </w:tr>
      <w:tr w:rsidR="006D1565" w14:paraId="796B8FB8" w14:textId="77777777">
        <w:tc>
          <w:tcPr>
            <w:tcW w:w="1701" w:type="dxa"/>
          </w:tcPr>
          <w:p w14:paraId="66C07197" w14:textId="77777777" w:rsidR="006D1565" w:rsidRDefault="007517DB">
            <w:pPr>
              <w:rPr>
                <w:rFonts w:hint="eastAsia"/>
              </w:rPr>
            </w:pPr>
            <w:r>
              <w:t>1 John 2:17</w:t>
            </w:r>
          </w:p>
        </w:tc>
        <w:tc>
          <w:tcPr>
            <w:tcW w:w="5669" w:type="dxa"/>
          </w:tcPr>
          <w:p w14:paraId="7FD28E96" w14:textId="77777777" w:rsidR="006D1565" w:rsidRDefault="007517DB">
            <w:pPr>
              <w:rPr>
                <w:rFonts w:hint="eastAsia"/>
              </w:rPr>
            </w:pPr>
            <w:r>
              <w:t>1 John 2:17 The world and all of people's its desires are ending. But a person who does the things that God desires continues living forever.</w:t>
            </w:r>
          </w:p>
        </w:tc>
        <w:tc>
          <w:tcPr>
            <w:tcW w:w="5669" w:type="dxa"/>
          </w:tcPr>
          <w:p>
            <w:r>
              <w:t>Dunia dan semuanya yang orang-orang inginkan sedang berakhir. Tetapi seseorang yang melakukan hal-hal yang Allah inginkan tetap tinggal selamanya.</w:t>
            </w:r>
          </w:p>
        </w:tc>
      </w:tr>
      <w:tr w:rsidR="006D1565" w14:paraId="32607982" w14:textId="77777777">
        <w:tc>
          <w:tcPr>
            <w:tcW w:w="1701" w:type="dxa"/>
          </w:tcPr>
          <w:p w14:paraId="2E758479" w14:textId="77777777" w:rsidR="006D1565" w:rsidRDefault="007517DB">
            <w:pPr>
              <w:rPr>
                <w:rFonts w:hint="eastAsia"/>
              </w:rPr>
            </w:pPr>
            <w:r>
              <w:t>1 John 2:18</w:t>
            </w:r>
          </w:p>
        </w:tc>
        <w:tc>
          <w:tcPr>
            <w:tcW w:w="5669" w:type="dxa"/>
          </w:tcPr>
          <w:p w14:paraId="6D67EEE5" w14:textId="77777777" w:rsidR="006D1565" w:rsidRDefault="007517DB">
            <w:pPr>
              <w:rPr>
                <w:rFonts w:hint="eastAsia"/>
              </w:rPr>
            </w:pPr>
            <w:r>
              <w:t>1 John 2:18 Title: Every person should unite with God's Son. (Literal) You who are like children that I love, we're living during the last hour. (Dynamic) You who are like children that I love, we're living during the last days of the world. (End of Alternates) You heard that the enemy who opposes Christ will come like his many enemies already came. Therefore, we know (Literal) That we're living during the last hour (Dynamic) That we're living during the last days of the world.</w:t>
            </w:r>
          </w:p>
        </w:tc>
        <w:tc>
          <w:tcPr>
            <w:tcW w:w="5669" w:type="dxa"/>
          </w:tcPr>
          <w:p>
            <w:r>
              <w:t>Judul: Setiap orang harus menyatu dengan Anak Allah. (Terjemahan Harafiah) Kalian yang seperti anak-anak yang aku cintai, kita hidup pada jam terakhir. (Terjemahan Dinamis) Kalian yang seperti anak-anak yang aku cintai, kita hidup pada hari-hari terakhir dunia. (Akhir Alternatif) Kalian mendengar bahwa musuh yang melawan Kristus akan datang seperti banyak musuh Kristus sudah datang. Oleh karena itu kita mengetahui (Terjemahan Harafiah) Bahwa kita hidup pada jam terakhir (Terjemahan Dinamis) Bahwa kita hidup pada hari-hari terakhir dunia.</w:t>
            </w:r>
          </w:p>
        </w:tc>
      </w:tr>
      <w:tr w:rsidR="006D1565" w14:paraId="3B13E00D" w14:textId="77777777">
        <w:tc>
          <w:tcPr>
            <w:tcW w:w="1701" w:type="dxa"/>
          </w:tcPr>
          <w:p w14:paraId="3A2247E5" w14:textId="77777777" w:rsidR="006D1565" w:rsidRDefault="007517DB">
            <w:pPr>
              <w:rPr>
                <w:rFonts w:hint="eastAsia"/>
              </w:rPr>
            </w:pPr>
            <w:r>
              <w:t>1 John 2:19</w:t>
            </w:r>
          </w:p>
        </w:tc>
        <w:tc>
          <w:tcPr>
            <w:tcW w:w="5669" w:type="dxa"/>
          </w:tcPr>
          <w:p w14:paraId="502CE399" w14:textId="77777777" w:rsidR="006D1565" w:rsidRDefault="007517DB">
            <w:pPr>
              <w:rPr>
                <w:rFonts w:hint="eastAsia"/>
              </w:rPr>
            </w:pPr>
            <w:r>
              <w:t xml:space="preserve">1 John 2:19 (Literal) Christ's enemies went out from us. (Dynamic) Previously Christ's enemies were in our churches. (Literal) But they didn't truly belong to us. (Dynamic) But those enemies truly weren't Christians. (Literal) For if those enemies had belonged to us, they would have stayed with us. (Dynamic) For if those enemies had truly been Christians, they would have stayed there. (End of Alternates) But they left us. (Literal) So they showed us that they didn't belong to </w:t>
            </w:r>
            <w:r>
              <w:lastRenderedPageBreak/>
              <w:t>us. (Dynamic) So those enemies showed us that they truly weren't Christians.</w:t>
            </w:r>
          </w:p>
        </w:tc>
        <w:tc>
          <w:tcPr>
            <w:tcW w:w="5669" w:type="dxa"/>
          </w:tcPr>
          <w:p>
            <w:r>
              <w:t>(Terjemahan Harafiah) Musuh-musuh Kristus itu keluar dari kita. (Terjemahan Dinamis) Sebelumnya musuh-musuh Kristus itu ada di dalam gereja kita. (Terjemahan Harafiah) Tetapi mereka bukan sungguh-sungguh milik kita. (Terjemahan Dinamis) Tetapi mereka bukan sungguh-sungguh orang yang percaya kepada Kristus. (Terjemahan Harafiah) Karena jika musuh-musuh itu sudah milik kita, mereka akan tinggal bersama kita. (Terjemahan Dinamis) Karena jika musuh-musuh itu sudah adalah sungguh-sungguh orang-orang yang percaya kepada Kristus, mereka akan tinggal di jemaat kita. (Akhir Alternatif) Tetapi mereka meninggalkan kita. (Terjemahan Harafiah) Jadi mereka menunjukkan kepada kita bahwa mereka bukan milik kita. (Terjemahan Dinamis) Jadi mereka menunjukkan kepada kita bahwa mereka bukan sungguh-sungguh seorang yang percaya kepada Kristus.</w:t>
            </w:r>
          </w:p>
        </w:tc>
      </w:tr>
      <w:tr w:rsidR="006D1565" w14:paraId="7454E907" w14:textId="77777777">
        <w:tc>
          <w:tcPr>
            <w:tcW w:w="1701" w:type="dxa"/>
          </w:tcPr>
          <w:p w14:paraId="048737E1" w14:textId="77777777" w:rsidR="006D1565" w:rsidRDefault="007517DB">
            <w:pPr>
              <w:rPr>
                <w:rFonts w:hint="eastAsia"/>
              </w:rPr>
            </w:pPr>
            <w:r>
              <w:t>1 John 2:20</w:t>
            </w:r>
          </w:p>
        </w:tc>
        <w:tc>
          <w:tcPr>
            <w:tcW w:w="5669" w:type="dxa"/>
          </w:tcPr>
          <w:p w14:paraId="52776E75" w14:textId="77777777" w:rsidR="006D1565" w:rsidRDefault="007517DB">
            <w:pPr>
              <w:rPr>
                <w:rFonts w:hint="eastAsia"/>
              </w:rPr>
            </w:pPr>
            <w:r>
              <w:t>1 John 2:20 (Literal) But the Holy One &lt;&lt;who is Christ Jesus&gt;&gt; anointed you. (Dynamic) But you received the Holy Spirit from the Holy One &lt;&lt;, who is Christ Jesus&gt;&gt;. (End of Alternates) And all of you know the truth.</w:t>
            </w:r>
          </w:p>
        </w:tc>
        <w:tc>
          <w:tcPr>
            <w:tcW w:w="5669" w:type="dxa"/>
          </w:tcPr>
          <w:p>
            <w:r>
              <w:t>(Terjemahan Harafiah) Tetapi Yang Kudus &lt;&lt;yang adalah Kristus Yesus&gt;&gt; menaruh minyak di atas kalian. (Terjemahan Dinamis) Tetapi kalian menerima Roh Kudus dari Yang Kudus, &lt;&lt;yang adalah Kristus Yesus&gt;&gt;. (Akhir Alternatif) Dan kalian semua mengenal &lt;&lt;kebenaran&gt;&gt;.</w:t>
            </w:r>
          </w:p>
        </w:tc>
      </w:tr>
      <w:tr w:rsidR="006D1565" w14:paraId="6A95F842" w14:textId="77777777">
        <w:tc>
          <w:tcPr>
            <w:tcW w:w="1701" w:type="dxa"/>
          </w:tcPr>
          <w:p w14:paraId="787CA8FA" w14:textId="77777777" w:rsidR="006D1565" w:rsidRDefault="007517DB">
            <w:pPr>
              <w:rPr>
                <w:rFonts w:hint="eastAsia"/>
              </w:rPr>
            </w:pPr>
            <w:r>
              <w:t>1 John 2:21</w:t>
            </w:r>
          </w:p>
        </w:tc>
        <w:tc>
          <w:tcPr>
            <w:tcW w:w="5669" w:type="dxa"/>
          </w:tcPr>
          <w:p w14:paraId="616B6D56" w14:textId="77777777" w:rsidR="006D1565" w:rsidRDefault="007517DB">
            <w:pPr>
              <w:rPr>
                <w:rFonts w:hint="eastAsia"/>
              </w:rPr>
            </w:pPr>
            <w:r>
              <w:t>1 John 2:21 The reason why I write these things to you isn't that you don't know the truth. Instead, I write these things to you because you know the truth and because no lies are in it.</w:t>
            </w:r>
          </w:p>
        </w:tc>
        <w:tc>
          <w:tcPr>
            <w:tcW w:w="5669" w:type="dxa"/>
          </w:tcPr>
          <w:p>
            <w:r>
              <w:t>Alasan kenapa aku menulis &lt;&lt;hal-hal ini&gt;&gt; kepada kalian bukan bahwa kalian tidak mengenal kebenaran. Sebaliknya aku menulis &lt;&lt;hal-hal ini&gt;&gt; kepada kalian karena kalian mengenal kebenaran dan karena tidak ada hal-hal yang palsu dalam kebenaran &lt;&lt;yang Allah nyatakan kepada kita&gt;&gt;.</w:t>
            </w:r>
          </w:p>
        </w:tc>
      </w:tr>
      <w:tr w:rsidR="006D1565" w14:paraId="24830EB2" w14:textId="77777777">
        <w:tc>
          <w:tcPr>
            <w:tcW w:w="1701" w:type="dxa"/>
          </w:tcPr>
          <w:p w14:paraId="1661E0E8" w14:textId="77777777" w:rsidR="006D1565" w:rsidRDefault="007517DB">
            <w:pPr>
              <w:rPr>
                <w:rFonts w:hint="eastAsia"/>
              </w:rPr>
            </w:pPr>
            <w:r>
              <w:t>1 John 2:22</w:t>
            </w:r>
          </w:p>
        </w:tc>
        <w:tc>
          <w:tcPr>
            <w:tcW w:w="5669" w:type="dxa"/>
          </w:tcPr>
          <w:p w14:paraId="43FDF175" w14:textId="77777777" w:rsidR="006D1565" w:rsidRDefault="007517DB">
            <w:pPr>
              <w:rPr>
                <w:rFonts w:hint="eastAsia"/>
              </w:rPr>
            </w:pPr>
            <w:r>
              <w:t>1 John 2:22 Who is a liar? A person who refuses to accept that Jesus is the Christ is a liar. That person is like Christ's enemy. For that person rejects the Father and the Son.</w:t>
            </w:r>
          </w:p>
        </w:tc>
        <w:tc>
          <w:tcPr>
            <w:tcW w:w="5669" w:type="dxa"/>
          </w:tcPr>
          <w:p>
            <w:r>
              <w:t>Siapa pembohong ? Seseorang yang menolak untuk menerima Yesus adalah Kristus adalah seorang pembohong . Dia seperti musuh Kristus. Karena dia menolak Bapa dan Anak.</w:t>
            </w:r>
          </w:p>
        </w:tc>
      </w:tr>
      <w:tr w:rsidR="006D1565" w14:paraId="5C519A2D" w14:textId="77777777">
        <w:tc>
          <w:tcPr>
            <w:tcW w:w="1701" w:type="dxa"/>
          </w:tcPr>
          <w:p w14:paraId="52D777F0" w14:textId="77777777" w:rsidR="006D1565" w:rsidRDefault="007517DB">
            <w:pPr>
              <w:rPr>
                <w:rFonts w:hint="eastAsia"/>
              </w:rPr>
            </w:pPr>
            <w:r>
              <w:t>1 John 2:23</w:t>
            </w:r>
          </w:p>
        </w:tc>
        <w:tc>
          <w:tcPr>
            <w:tcW w:w="5669" w:type="dxa"/>
          </w:tcPr>
          <w:p w14:paraId="2F212009" w14:textId="77777777" w:rsidR="006D1565" w:rsidRDefault="007517DB">
            <w:pPr>
              <w:rPr>
                <w:rFonts w:hint="eastAsia"/>
              </w:rPr>
            </w:pPr>
            <w:r>
              <w:t>1 John 2:23 (Literal) A person who rejects the Son &lt;&lt;who is Jesus Christ&gt;&gt; doesn't have the Father. (Dynamic) A person who rejects the Son &lt;&lt;who is Jesus Christ&gt;&gt; isn't united with the Father. (Literal) But he has the Father. (Dynamic) But a person who accepts the Son is united with the Father.</w:t>
            </w:r>
          </w:p>
        </w:tc>
        <w:tc>
          <w:tcPr>
            <w:tcW w:w="5669" w:type="dxa"/>
          </w:tcPr>
          <w:p>
            <w:r>
              <w:t>(Terjemahan Harafiah) Seseorang yang menolak Anak &lt;&lt;yang adalah Yesus Kristus&gt;&gt; tidak mempunyai Bapa. (Terjemahan Dinamis) Seseorang yang menolak Anak &lt;&lt;yang adalah Yesus Kristus&gt;&gt; tidak bersatu dengan Bapa. (Terjemahan Harafiah) Tetapi dia mempunyai Bapa. (Terjemahan Dinamis) Tetapi dia yang menerima Anak bersatu dengan Bapa.</w:t>
            </w:r>
          </w:p>
        </w:tc>
      </w:tr>
      <w:tr w:rsidR="006D1565" w14:paraId="521A4E3E" w14:textId="77777777">
        <w:tc>
          <w:tcPr>
            <w:tcW w:w="1701" w:type="dxa"/>
          </w:tcPr>
          <w:p w14:paraId="419495E0" w14:textId="77777777" w:rsidR="006D1565" w:rsidRDefault="007517DB">
            <w:pPr>
              <w:rPr>
                <w:rFonts w:hint="eastAsia"/>
              </w:rPr>
            </w:pPr>
            <w:r>
              <w:t>1 John 2:24</w:t>
            </w:r>
          </w:p>
        </w:tc>
        <w:tc>
          <w:tcPr>
            <w:tcW w:w="5669" w:type="dxa"/>
          </w:tcPr>
          <w:p w14:paraId="7C4690EE" w14:textId="77777777" w:rsidR="006D1565" w:rsidRDefault="007517DB">
            <w:pPr>
              <w:rPr>
                <w:rFonts w:hint="eastAsia"/>
              </w:rPr>
            </w:pPr>
            <w:r>
              <w:t>1 John 2:24 (Literal) Let the message that you heard since the first time &lt;&lt;when you heard the gospel&gt;&gt; stay in you. (Dynamic) You have to always remember the message that you heard since the first time &lt;&lt;when you heard the gospel&gt;&gt;. (Literal) If that message stays in you, you'll continue also staying in the Son and the Father. (Dynamic) If you continue obeying that message, you'll continue having a close relationship with the Son and with the Father.</w:t>
            </w:r>
          </w:p>
        </w:tc>
        <w:tc>
          <w:tcPr>
            <w:tcW w:w="5669" w:type="dxa"/>
          </w:tcPr>
          <w:p>
            <w:r>
              <w:t>(Terjemahan Harafiah) Biarkan pesan yang kalian dengar sejak waktu pertama &lt;&lt;ketika kalian mendengar Kabar Baik&gt;&gt; tinggal dalam kalian. (Terjemahan Dinamis) Kalian selalu harus mengingat pesan yang kalian dengar sejak waktu pertama &lt;&lt;ketika kalian mendengar Kabar Baik&gt;&gt;. (Terjemahan Harafiah) Jika pesan itu tinggal dalam kalian, kalian juga akan tetap tinggal di dalam Anak dan Bapa. (Terjemahan Dinamis) Jika kalian terus menaati pesan itu, kalian akan terus punya hubungan yang dekat dengan Anak dan dengan Bapa.</w:t>
            </w:r>
          </w:p>
        </w:tc>
      </w:tr>
      <w:tr w:rsidR="006D1565" w14:paraId="1DF28AB8" w14:textId="77777777">
        <w:tc>
          <w:tcPr>
            <w:tcW w:w="1701" w:type="dxa"/>
          </w:tcPr>
          <w:p w14:paraId="56388D51" w14:textId="77777777" w:rsidR="006D1565" w:rsidRDefault="007517DB">
            <w:pPr>
              <w:rPr>
                <w:rFonts w:hint="eastAsia"/>
              </w:rPr>
            </w:pPr>
            <w:r>
              <w:t>1 John 2:25</w:t>
            </w:r>
          </w:p>
        </w:tc>
        <w:tc>
          <w:tcPr>
            <w:tcW w:w="5669" w:type="dxa"/>
          </w:tcPr>
          <w:p w14:paraId="529252BD" w14:textId="77777777" w:rsidR="006D1565" w:rsidRDefault="007517DB">
            <w:pPr>
              <w:rPr>
                <w:rFonts w:hint="eastAsia"/>
              </w:rPr>
            </w:pPr>
            <w:r>
              <w:t>1 John 2:25 And the Son promised us that &lt;&lt;(Literal) If we stay in him and the Father, (Dynamic) If we have a close relationship with the Son and with the Father,&gt;&gt; we would have eternal life &lt;&lt;with God&gt;&gt;.</w:t>
            </w:r>
          </w:p>
        </w:tc>
        <w:tc>
          <w:tcPr>
            <w:tcW w:w="5669" w:type="dxa"/>
          </w:tcPr>
          <w:p>
            <w:r>
              <w:t>Dan Anak bersumpah pada kita bahwa (Terjemahan Harafiah) &lt;&lt;Jika kita tinggal dalam Anak dan Bapa,&gt;&gt; (Terjemahan Dinamis) &lt;&lt;Jika kita punya hubungan yang dekat dengan Anak dan dengan Bapa,&gt;&gt; kita akan punya hidup abadi &lt;&lt;bersama Allah&gt;&gt;.</w:t>
            </w:r>
          </w:p>
        </w:tc>
      </w:tr>
      <w:tr w:rsidR="006D1565" w14:paraId="1C55AF87" w14:textId="77777777">
        <w:tc>
          <w:tcPr>
            <w:tcW w:w="1701" w:type="dxa"/>
          </w:tcPr>
          <w:p w14:paraId="7CC077FA" w14:textId="77777777" w:rsidR="006D1565" w:rsidRDefault="007517DB">
            <w:pPr>
              <w:rPr>
                <w:rFonts w:hint="eastAsia"/>
              </w:rPr>
            </w:pPr>
            <w:r>
              <w:t>1 John 2:26</w:t>
            </w:r>
          </w:p>
        </w:tc>
        <w:tc>
          <w:tcPr>
            <w:tcW w:w="5669" w:type="dxa"/>
          </w:tcPr>
          <w:p w14:paraId="7EC7A86E" w14:textId="77777777" w:rsidR="006D1565" w:rsidRDefault="007517DB">
            <w:pPr>
              <w:rPr>
                <w:rFonts w:hint="eastAsia"/>
              </w:rPr>
            </w:pPr>
            <w:r>
              <w:t>1 John 2:26 (Literal) I'm writing these things to you about people who are trying to deceive you. (Dynamic) I'm warning you about people who are trying to deceive you.</w:t>
            </w:r>
          </w:p>
        </w:tc>
        <w:tc>
          <w:tcPr>
            <w:tcW w:w="5669" w:type="dxa"/>
          </w:tcPr>
          <w:p>
            <w:r>
              <w:t>(Terjemahan Harafiah) Aku menulis hal-hal ini kepada kalian tentang orang-orang yang sedang mencoba menipu kalian. (Terjemahan Dinamis) Aku sedang memperingatkan kalian tentang orang-orang yang sedang mencoba menipu kalian.</w:t>
            </w:r>
          </w:p>
        </w:tc>
      </w:tr>
      <w:tr w:rsidR="006D1565" w14:paraId="57BD5156" w14:textId="77777777">
        <w:tc>
          <w:tcPr>
            <w:tcW w:w="1701" w:type="dxa"/>
          </w:tcPr>
          <w:p w14:paraId="1E3B9587" w14:textId="77777777" w:rsidR="006D1565" w:rsidRDefault="007517DB">
            <w:pPr>
              <w:rPr>
                <w:rFonts w:hint="eastAsia"/>
              </w:rPr>
            </w:pPr>
            <w:r>
              <w:t>1 John 2:27</w:t>
            </w:r>
          </w:p>
        </w:tc>
        <w:tc>
          <w:tcPr>
            <w:tcW w:w="5669" w:type="dxa"/>
          </w:tcPr>
          <w:p w14:paraId="6EE41A75" w14:textId="77777777" w:rsidR="006D1565" w:rsidRDefault="007517DB">
            <w:pPr>
              <w:rPr>
                <w:rFonts w:hint="eastAsia"/>
              </w:rPr>
            </w:pPr>
            <w:r>
              <w:t xml:space="preserve">1 John 2:27 (Literal) But you were anointed with the Holy Spirit. (Dynamic) But you received the Holy Spirit. (End of Alternates) And the Holy Spirit lives in you so you don't need </w:t>
            </w:r>
            <w:r>
              <w:lastRenderedPageBreak/>
              <w:t>&lt;&lt;another&gt;&gt; person to teach you. Instead, he teaches you about all things that are true and aren't false. (Literal) So continue staying in the Son like the Holy Spirit taught you to stay in the Son. (Dynamic) So continue being united with the Son like the Holy Spirit taught you to be united with the Son.</w:t>
            </w:r>
          </w:p>
        </w:tc>
        <w:tc>
          <w:tcPr>
            <w:tcW w:w="5669" w:type="dxa"/>
          </w:tcPr>
          <w:p>
            <w:r>
              <w:t>(Terjemahan Harafiah) Tetapi kalian diurapi dengan Roh Kudus. (Terjemahan Dinamis) Tetapi kalian menerima Roh Kudus. (Akhir Alternatif) Dan Roh Kudus tinggal dalam kalian sehingga kalian tidak membutuhkan orang &lt;&lt;lain&gt;&gt; untuk mengajar kalian. Sebaliknya Dia mengajar kepada kalian tentang semua hal yang benar dan tidak palsu. (Terjemahan Harafiah) Jadi tetap tinggal dalam Anak seperti Roh Kudus mengajar kalian untuk tinggal dalam Anak. (Terjemahan Dinamis) Jadi teruslah bersatu dengan Anak seperti Roh Kudus mengajar kalian untuk bersatu dengan Anak.</w:t>
            </w:r>
          </w:p>
        </w:tc>
      </w:tr>
      <w:tr w:rsidR="006D1565" w14:paraId="0AA332CA" w14:textId="77777777">
        <w:tc>
          <w:tcPr>
            <w:tcW w:w="1701" w:type="dxa"/>
          </w:tcPr>
          <w:p w14:paraId="14E62ECE" w14:textId="77777777" w:rsidR="006D1565" w:rsidRDefault="007517DB">
            <w:pPr>
              <w:rPr>
                <w:rFonts w:hint="eastAsia"/>
              </w:rPr>
            </w:pPr>
            <w:r>
              <w:t>1 John 2:28</w:t>
            </w:r>
          </w:p>
        </w:tc>
        <w:tc>
          <w:tcPr>
            <w:tcW w:w="5669" w:type="dxa"/>
          </w:tcPr>
          <w:p w14:paraId="5D9E5127" w14:textId="77777777" w:rsidR="006D1565" w:rsidRDefault="007517DB">
            <w:pPr>
              <w:rPr>
                <w:rFonts w:hint="eastAsia"/>
              </w:rPr>
            </w:pPr>
            <w:r>
              <w:t>1 John 2:28 Title: We're God's children. (Literal) My children &lt;&lt;that I love&gt;&gt;, continue staying in the Son. (Dynamic) My children &lt;&lt;that I love&gt;&gt;, continue having a close relationship with the Son. (End of Alternates) Then (Literal) When the Son appears, (Dynamic) When the Son returns to the earth, (End of Alternates) We'll be confident in front of him. And we won't be ashamed.</w:t>
            </w:r>
          </w:p>
        </w:tc>
        <w:tc>
          <w:tcPr>
            <w:tcW w:w="5669" w:type="dxa"/>
          </w:tcPr>
          <w:p>
            <w:r>
              <w:t>Judul: Kita adalah anak Allah. (Terjemahan Harafiah) Anak-anakku &lt;&lt;yang aku kasihi&gt;&gt;, tetap tinggal di dalam Anak. (Terjemahan Dinamis) Anak-anakku &lt;&lt;yang aku kasihi&gt;&gt;, terus punya hubungan yang dekat dengan Anak. (Akhir Alternatif) Kemudian (Terjemahan Harafiah) Ketika Anak muncul, (Terjemahan Dinamis) Ketika Anak kembali ke bumi, (Akhir Alternatif) Kita akan yakin di depan Anak. Dan kita tidak akan malu.</w:t>
            </w:r>
          </w:p>
        </w:tc>
      </w:tr>
      <w:tr w:rsidR="006D1565" w14:paraId="7829AA48" w14:textId="77777777">
        <w:tc>
          <w:tcPr>
            <w:tcW w:w="1701" w:type="dxa"/>
          </w:tcPr>
          <w:p w14:paraId="31E01D17" w14:textId="77777777" w:rsidR="006D1565" w:rsidRDefault="007517DB">
            <w:pPr>
              <w:rPr>
                <w:rFonts w:hint="eastAsia"/>
              </w:rPr>
            </w:pPr>
            <w:r>
              <w:t>1 John 2:29</w:t>
            </w:r>
          </w:p>
        </w:tc>
        <w:tc>
          <w:tcPr>
            <w:tcW w:w="5669" w:type="dxa"/>
          </w:tcPr>
          <w:p w14:paraId="7DC8CD8C" w14:textId="77777777" w:rsidR="006D1565" w:rsidRDefault="007517DB">
            <w:pPr>
              <w:rPr>
                <w:rFonts w:hint="eastAsia"/>
              </w:rPr>
            </w:pPr>
            <w:r>
              <w:t>1 John 2:29 If you know that the Son is righteous, you know (Literal) That God gave birth to every person who did right things (Dynamic) That every person who does them is his child.</w:t>
            </w:r>
          </w:p>
        </w:tc>
        <w:tc>
          <w:tcPr>
            <w:tcW w:w="5669" w:type="dxa"/>
          </w:tcPr>
          <w:p>
            <w:r>
              <w:t>Jika kalian mengetahui bahwa Anak benar, kalian mengetahui (Terjemahan Harafiah) Bahwa Allah melahirkan setiap orang yang melakukan tindakan-tindakan yang benar (Terjemahan Dinamis) Bahwa setiap orang yang melakukan tindakan-tindakan yang benar adalah anak Allah.</w:t>
            </w:r>
          </w:p>
        </w:tc>
      </w:tr>
      <w:tr w:rsidR="006D1565" w14:paraId="0EED9E07" w14:textId="77777777">
        <w:tc>
          <w:tcPr>
            <w:tcW w:w="1701" w:type="dxa"/>
          </w:tcPr>
          <w:p w14:paraId="717680E4" w14:textId="77777777" w:rsidR="006D1565" w:rsidRDefault="007517DB">
            <w:pPr>
              <w:rPr>
                <w:rFonts w:hint="eastAsia"/>
              </w:rPr>
            </w:pPr>
            <w:r>
              <w:t>1 John 3:1</w:t>
            </w:r>
          </w:p>
        </w:tc>
        <w:tc>
          <w:tcPr>
            <w:tcW w:w="5669" w:type="dxa"/>
          </w:tcPr>
          <w:p w14:paraId="6A3BAB07" w14:textId="77777777" w:rsidR="006D1565" w:rsidRDefault="007517DB">
            <w:pPr>
              <w:rPr>
                <w:rFonts w:hint="eastAsia"/>
              </w:rPr>
            </w:pPr>
            <w:r>
              <w:t>1 John 3:1 Remember that the Father loved us dearly so we're called God's children! And we truly are God's children! (Literal) The people of the world don't know us because they didn't know the Father. (Dynamic) The people who want the things of the world don't understand that we're God's children because they didn't know him.</w:t>
            </w:r>
          </w:p>
        </w:tc>
        <w:tc>
          <w:tcPr>
            <w:tcW w:w="5669" w:type="dxa"/>
          </w:tcPr>
          <w:p>
            <w:r>
              <w:t>Ingatlah Bapa sangat mengasihi kita sehingga kita dipanggil anak-anak Allah! Dan kita sungguh-sungguh adalah anak Allah! (Terjemahan Harafiah) Orang-orang dunia tidak mengenal kita karena mereka tidak mengenal Bapa. (Terjemahan Dinamis) Orang-orang yang menginginkan benda-benda dunia tidak memahami kita adalah anak Allah karena mereka tidak mengenal Allah.</w:t>
            </w:r>
          </w:p>
        </w:tc>
      </w:tr>
      <w:tr w:rsidR="006D1565" w14:paraId="0A2B7EF0" w14:textId="77777777">
        <w:tc>
          <w:tcPr>
            <w:tcW w:w="1701" w:type="dxa"/>
          </w:tcPr>
          <w:p w14:paraId="4CD43CA6" w14:textId="77777777" w:rsidR="006D1565" w:rsidRDefault="007517DB">
            <w:pPr>
              <w:rPr>
                <w:rFonts w:hint="eastAsia"/>
              </w:rPr>
            </w:pPr>
            <w:r>
              <w:t>1 John 3:2</w:t>
            </w:r>
          </w:p>
        </w:tc>
        <w:tc>
          <w:tcPr>
            <w:tcW w:w="5669" w:type="dxa"/>
          </w:tcPr>
          <w:p w14:paraId="05277870" w14:textId="77777777" w:rsidR="006D1565" w:rsidRDefault="007517DB">
            <w:pPr>
              <w:rPr>
                <w:rFonts w:hint="eastAsia"/>
              </w:rPr>
            </w:pPr>
            <w:r>
              <w:t xml:space="preserve">1 John 3:2 Friends that I love, we're God's children now. And we don't know yet the kind of people that we'll become &lt;&lt;in the future&gt;&gt;. (Primary) At the time when Christ appears, we'll be like him. (Primary) At the time when Christ returns &lt;&lt;to the earth&gt;&gt;, we'll be like him. (Alternate 1) At the time when God will reveal to us the kind of people that we'll become, we'll be like him. (End of Alternates) (Primary) For we'll see Christ perfectly. (Alternate 1) For we'll see God perfectly. (End of Alternates) </w:t>
            </w:r>
            <w:r>
              <w:t>Footnote: See Psalms 17:15.</w:t>
            </w:r>
          </w:p>
        </w:tc>
        <w:tc>
          <w:tcPr>
            <w:tcW w:w="5669" w:type="dxa"/>
          </w:tcPr>
          <w:p>
            <w:r>
              <w:t>Teman-teman yang aku kasihi, sekarang kita adalah anak Allah dan belum mengenal macam-macam orangyang kita akan jadi &lt;&lt;pada masa depan&gt;&gt;. (Utama) Kita akan seperti Kristus ketika Dia muncul. (Utama) Kita akan seperti Kristus ketika Dia kembali &lt;&lt;ke bumi&gt;&gt;. (Alternatif 1) Kita akan seperti Allah ketika Dia menyatakan kepada kita macam orang-orang yang kita akan menjadi. (Akhir Alternatif) (Utama) Karena kita akan melihat Kristus dengan sempurna. (Alternatif 1) Karena kita akan melihat Allah dengan sempurna. (Akhir Alternatif) Catatan Kaki: Lihatlah Mazmur 17:15.</w:t>
            </w:r>
          </w:p>
        </w:tc>
      </w:tr>
      <w:tr w:rsidR="006D1565" w14:paraId="7B10D597" w14:textId="77777777">
        <w:tc>
          <w:tcPr>
            <w:tcW w:w="1701" w:type="dxa"/>
          </w:tcPr>
          <w:p w14:paraId="41B16D37" w14:textId="77777777" w:rsidR="006D1565" w:rsidRDefault="007517DB">
            <w:pPr>
              <w:rPr>
                <w:rFonts w:hint="eastAsia"/>
              </w:rPr>
            </w:pPr>
            <w:r>
              <w:t>1 John 3:3</w:t>
            </w:r>
          </w:p>
        </w:tc>
        <w:tc>
          <w:tcPr>
            <w:tcW w:w="5669" w:type="dxa"/>
          </w:tcPr>
          <w:p w14:paraId="4EB7C161" w14:textId="77777777" w:rsidR="006D1565" w:rsidRDefault="007517DB">
            <w:pPr>
              <w:rPr>
                <w:rFonts w:hint="eastAsia"/>
              </w:rPr>
            </w:pPr>
            <w:r>
              <w:t>1 John 3:3 And every person who expects to become like Christ causes himself to become pure like he is pure.</w:t>
            </w:r>
          </w:p>
        </w:tc>
        <w:tc>
          <w:tcPr>
            <w:tcW w:w="5669" w:type="dxa"/>
          </w:tcPr>
          <w:p>
            <w:r>
              <w:t>Dan setiap orang yang berharap menjadi seperti Kristus menjadikan dia murni seperti Kristus murni.</w:t>
            </w:r>
          </w:p>
        </w:tc>
      </w:tr>
      <w:tr w:rsidR="006D1565" w14:paraId="0650D930" w14:textId="77777777">
        <w:tc>
          <w:tcPr>
            <w:tcW w:w="1701" w:type="dxa"/>
          </w:tcPr>
          <w:p w14:paraId="4FDEFCAA" w14:textId="77777777" w:rsidR="006D1565" w:rsidRDefault="007517DB">
            <w:pPr>
              <w:rPr>
                <w:rFonts w:hint="eastAsia"/>
              </w:rPr>
            </w:pPr>
            <w:r>
              <w:t>1 John 3:4</w:t>
            </w:r>
          </w:p>
        </w:tc>
        <w:tc>
          <w:tcPr>
            <w:tcW w:w="5669" w:type="dxa"/>
          </w:tcPr>
          <w:p w14:paraId="388FD482" w14:textId="77777777" w:rsidR="006D1565" w:rsidRDefault="007517DB">
            <w:pPr>
              <w:rPr>
                <w:rFonts w:hint="eastAsia"/>
              </w:rPr>
            </w:pPr>
            <w:r>
              <w:t>1 John 3:4 Every person who sins &lt;&lt;continuously&gt;&gt; breaks the Law. A person who sins &lt;&lt;continuously&gt;&gt; rebels against &lt;&lt;God's&gt;&gt; Law.</w:t>
            </w:r>
          </w:p>
        </w:tc>
        <w:tc>
          <w:tcPr>
            <w:tcW w:w="5669" w:type="dxa"/>
          </w:tcPr>
          <w:p>
            <w:r>
              <w:t>Setiap orang yang berdosa &lt;&lt;terus menerus&gt;&gt; melanggar Hukum. Seseorang yang berdosa &lt;&lt;terus menerus&gt;&gt; memberontak melawan Hukum &lt;&lt;Allah&gt;&gt;.</w:t>
            </w:r>
          </w:p>
        </w:tc>
      </w:tr>
      <w:tr w:rsidR="006D1565" w14:paraId="1E5F14E3" w14:textId="77777777">
        <w:tc>
          <w:tcPr>
            <w:tcW w:w="1701" w:type="dxa"/>
          </w:tcPr>
          <w:p w14:paraId="66A8C394" w14:textId="77777777" w:rsidR="006D1565" w:rsidRDefault="007517DB">
            <w:pPr>
              <w:rPr>
                <w:rFonts w:hint="eastAsia"/>
              </w:rPr>
            </w:pPr>
            <w:r>
              <w:lastRenderedPageBreak/>
              <w:t>1 John 3:5</w:t>
            </w:r>
          </w:p>
        </w:tc>
        <w:tc>
          <w:tcPr>
            <w:tcW w:w="5669" w:type="dxa"/>
          </w:tcPr>
          <w:p w14:paraId="7363F27E" w14:textId="77777777" w:rsidR="006D1565" w:rsidRDefault="007517DB">
            <w:pPr>
              <w:rPr>
                <w:rFonts w:hint="eastAsia"/>
              </w:rPr>
            </w:pPr>
            <w:r>
              <w:t>1 John 3:5 You know (Literal) That Christ appeared to take our sins away (Dynamic) That Christ came to the world to take them away. (End of Alternates) And no sin is in Christ.</w:t>
            </w:r>
          </w:p>
        </w:tc>
        <w:tc>
          <w:tcPr>
            <w:tcW w:w="5669" w:type="dxa"/>
          </w:tcPr>
          <w:p>
            <w:r>
              <w:t>Kalian mengetahui (Terjemahan Harafiah) Bahwa Kristus muncul untuk mengambil dosa-dosa kita (Terjemahan Dinamis) Bahwa Kristus datang ke dunia untuk mengambil dosa-dosa kita (Akhir Alternatif) Dan tidak ada dosa dalam Kristus.</w:t>
            </w:r>
          </w:p>
        </w:tc>
      </w:tr>
      <w:tr w:rsidR="006D1565" w14:paraId="64ECA74A" w14:textId="77777777">
        <w:tc>
          <w:tcPr>
            <w:tcW w:w="1701" w:type="dxa"/>
          </w:tcPr>
          <w:p w14:paraId="40B1168A" w14:textId="77777777" w:rsidR="006D1565" w:rsidRDefault="007517DB">
            <w:pPr>
              <w:rPr>
                <w:rFonts w:hint="eastAsia"/>
              </w:rPr>
            </w:pPr>
            <w:r>
              <w:t>1 John 3:6</w:t>
            </w:r>
          </w:p>
        </w:tc>
        <w:tc>
          <w:tcPr>
            <w:tcW w:w="5669" w:type="dxa"/>
          </w:tcPr>
          <w:p w14:paraId="64BA904F" w14:textId="77777777" w:rsidR="006D1565" w:rsidRDefault="007517DB">
            <w:pPr>
              <w:rPr>
                <w:rFonts w:hint="eastAsia"/>
              </w:rPr>
            </w:pPr>
            <w:r>
              <w:t>1 John 3:6 (Literal) No person who stays in Christ continues sinning. (Dynamic) No person who continues being united with Christ continues sinning. (Literal) No person who continues sinning sees Christ. (Dynamic) No person who continues sinning recognizes Christ. (End of Alternates) And no person who continues sinning knows Christ.</w:t>
            </w:r>
          </w:p>
        </w:tc>
        <w:tc>
          <w:tcPr>
            <w:tcW w:w="5669" w:type="dxa"/>
          </w:tcPr>
          <w:p>
            <w:r>
              <w:t>(Terjemahan Harafiah) Tidak ada orang yang tinggal di Kristus terus berdosa. (Terjemahan Dinamis) Tidak ada orang yang terus bersatu dengan Kristus terus berdosa. (Terjemahan Harafiah) Tidak ada orang yang terus berdosa melihat Kristus. (Terjemahan Dinamis) Tidak ada orang yang terus berdosa mengenali Kristus. (Akhir Alternatif) Dan tidak ada orang yang terus berdosa mengenal Kristus.</w:t>
            </w:r>
          </w:p>
        </w:tc>
      </w:tr>
      <w:tr w:rsidR="006D1565" w14:paraId="6E7102E0" w14:textId="77777777">
        <w:tc>
          <w:tcPr>
            <w:tcW w:w="1701" w:type="dxa"/>
          </w:tcPr>
          <w:p w14:paraId="65DA9D71" w14:textId="77777777" w:rsidR="006D1565" w:rsidRDefault="007517DB">
            <w:pPr>
              <w:rPr>
                <w:rFonts w:hint="eastAsia"/>
              </w:rPr>
            </w:pPr>
            <w:r>
              <w:t>1 John 3:7</w:t>
            </w:r>
          </w:p>
        </w:tc>
        <w:tc>
          <w:tcPr>
            <w:tcW w:w="5669" w:type="dxa"/>
          </w:tcPr>
          <w:p w14:paraId="0ED6F6E8" w14:textId="77777777" w:rsidR="006D1565" w:rsidRDefault="007517DB">
            <w:pPr>
              <w:rPr>
                <w:rFonts w:hint="eastAsia"/>
              </w:rPr>
            </w:pPr>
            <w:r>
              <w:t>1 John 3:7 Children that I love, don't allow people to deceive you &lt;&lt;about the following thing&gt;&gt;. A person who does righteous things is righteous like Christ is righteous.</w:t>
            </w:r>
          </w:p>
        </w:tc>
        <w:tc>
          <w:tcPr>
            <w:tcW w:w="5669" w:type="dxa"/>
          </w:tcPr>
          <w:p>
            <w:r>
              <w:t>Anak-anak yang aku kasihi, jangan izinkan seorangpun untuk menipu kalian &lt;&lt;tentang hal berikut&gt;&gt;. Seseorang yang melakukan hal-hal kebenaran  seperti Kristus benar.</w:t>
            </w:r>
          </w:p>
        </w:tc>
      </w:tr>
      <w:tr w:rsidR="006D1565" w14:paraId="43627317" w14:textId="77777777">
        <w:tc>
          <w:tcPr>
            <w:tcW w:w="1701" w:type="dxa"/>
          </w:tcPr>
          <w:p w14:paraId="00883939" w14:textId="77777777" w:rsidR="006D1565" w:rsidRDefault="007517DB">
            <w:pPr>
              <w:rPr>
                <w:rFonts w:hint="eastAsia"/>
              </w:rPr>
            </w:pPr>
            <w:r>
              <w:t>1 John 3:8</w:t>
            </w:r>
          </w:p>
        </w:tc>
        <w:tc>
          <w:tcPr>
            <w:tcW w:w="5669" w:type="dxa"/>
          </w:tcPr>
          <w:p w14:paraId="0507FE47" w14:textId="77777777" w:rsidR="006D1565" w:rsidRDefault="007517DB">
            <w:pPr>
              <w:rPr>
                <w:rFonts w:hint="eastAsia"/>
              </w:rPr>
            </w:pPr>
            <w:r>
              <w:t>1 John 3:8 A person who sins &lt;&lt;continuously&gt;&gt; belongs to the devil. For the devil continues sinning since the beginning. (Literal) The reason why God's Son appeared was that he destroyed the work the devil. (Dynamic) The reason why God's Son came to the earth was that he caused all of the &lt;&lt;evil&gt;&gt; things that the devil did to fail.</w:t>
            </w:r>
          </w:p>
        </w:tc>
        <w:tc>
          <w:tcPr>
            <w:tcW w:w="5669" w:type="dxa"/>
          </w:tcPr>
          <w:p>
            <w:r>
              <w:t>Seseorang yang berdosa &lt;&lt;terus menerus&gt;&gt; milik Iblis . Karena Iblis  terus berdosa sejak permulaan. (Terjemahan Harafiah) Alasan kenapa Anak Allah muncul adalah bahwa Anak Allah menghancurkan pekerjaan Iblis . (Terjemahan Dinamis) Alasan kenapa Anak Allah datang ke bumi adalah bahwa Anak Allah menyebabkan semua hal &lt;&lt;jahat&gt;&gt; yang Iblis  lakukan gagal.</w:t>
            </w:r>
          </w:p>
        </w:tc>
      </w:tr>
      <w:tr w:rsidR="006D1565" w14:paraId="6BDFA064" w14:textId="77777777">
        <w:tc>
          <w:tcPr>
            <w:tcW w:w="1701" w:type="dxa"/>
          </w:tcPr>
          <w:p w14:paraId="32E61FAC" w14:textId="77777777" w:rsidR="006D1565" w:rsidRDefault="007517DB">
            <w:pPr>
              <w:rPr>
                <w:rFonts w:hint="eastAsia"/>
              </w:rPr>
            </w:pPr>
            <w:r>
              <w:t>1 John 3:9</w:t>
            </w:r>
          </w:p>
        </w:tc>
        <w:tc>
          <w:tcPr>
            <w:tcW w:w="5669" w:type="dxa"/>
          </w:tcPr>
          <w:p w14:paraId="4159D144" w14:textId="77777777" w:rsidR="006D1565" w:rsidRDefault="007517DB">
            <w:pPr>
              <w:rPr>
                <w:rFonts w:hint="eastAsia"/>
              </w:rPr>
            </w:pPr>
            <w:r>
              <w:t>1 John 3:9 A person (Literal) Who was birthed by God (Dynamic) That is God's child won't continue sinning. (Literal) For God's seed stays in that person. (Dynamic) For God's life stays in that person. (End of Alternates) And that person isn't able to continue sinning. (Literal) For he was birthed by God. (Dynamic) For that person is God's child.</w:t>
            </w:r>
          </w:p>
        </w:tc>
        <w:tc>
          <w:tcPr>
            <w:tcW w:w="5669" w:type="dxa"/>
          </w:tcPr>
          <w:p>
            <w:r>
              <w:t>Seseorang (Terjemahan Harafiah) Yang dilahirkan oleh Allah (Terjemahan Dinamis) Yang adalah anak Allah tidak akan terus berdosa. (Terjemahan Harafiah) Karena benih Allah tinggal di orang itu. (Terjemahan Dinamis) Karena hidup Allah tinggal di orang itu. (Akhir Alternatif) Dan orang itu tidak bisa terus berdosa. (Terjemahan Harafiah) Karena dia dilahirkan oleh Allah. (Terjemahan Dinamis) Karena dia adalah anak Allah.</w:t>
            </w:r>
          </w:p>
        </w:tc>
      </w:tr>
      <w:tr w:rsidR="006D1565" w14:paraId="642D0FE3" w14:textId="77777777">
        <w:tc>
          <w:tcPr>
            <w:tcW w:w="1701" w:type="dxa"/>
          </w:tcPr>
          <w:p w14:paraId="7D19035A" w14:textId="77777777" w:rsidR="006D1565" w:rsidRDefault="007517DB">
            <w:pPr>
              <w:rPr>
                <w:rFonts w:hint="eastAsia"/>
              </w:rPr>
            </w:pPr>
            <w:r>
              <w:t>1 John 3:10</w:t>
            </w:r>
          </w:p>
        </w:tc>
        <w:tc>
          <w:tcPr>
            <w:tcW w:w="5669" w:type="dxa"/>
          </w:tcPr>
          <w:p w14:paraId="43A28A9B" w14:textId="77777777" w:rsidR="006D1565" w:rsidRDefault="007517DB">
            <w:pPr>
              <w:rPr>
                <w:rFonts w:hint="eastAsia"/>
              </w:rPr>
            </w:pPr>
            <w:r>
              <w:t>1 John 3:10 We're certainly able to recognize people who are God's children and people who are the devil's children. A person who doesn't do righteous things isn't God's child. And a person who doesn't love his brother or his sister isn't God's child.</w:t>
            </w:r>
          </w:p>
        </w:tc>
        <w:tc>
          <w:tcPr>
            <w:tcW w:w="5669" w:type="dxa"/>
          </w:tcPr>
          <w:p>
            <w:r>
              <w:t>Kita memang bisa mengenali orang-orang yang adalah anak Allah dan orang-orang yang adalah anak Iblis . Seseorang yang tidak melakukan hal-hal yang benar bukan anak Allah. Dan seseorang yang tidak mencintai saudaranya &lt;&lt;atau saudarinya&gt;&gt; bukan anak Allah.</w:t>
            </w:r>
          </w:p>
        </w:tc>
      </w:tr>
      <w:tr w:rsidR="006D1565" w14:paraId="27B58976" w14:textId="77777777">
        <w:tc>
          <w:tcPr>
            <w:tcW w:w="1701" w:type="dxa"/>
          </w:tcPr>
          <w:p w14:paraId="2FC75FD7" w14:textId="77777777" w:rsidR="006D1565" w:rsidRDefault="007517DB">
            <w:pPr>
              <w:rPr>
                <w:rFonts w:hint="eastAsia"/>
              </w:rPr>
            </w:pPr>
            <w:r>
              <w:t>1 John 3:11</w:t>
            </w:r>
          </w:p>
        </w:tc>
        <w:tc>
          <w:tcPr>
            <w:tcW w:w="5669" w:type="dxa"/>
          </w:tcPr>
          <w:p w14:paraId="0EB495EC" w14:textId="77777777" w:rsidR="006D1565" w:rsidRDefault="007517DB">
            <w:pPr>
              <w:rPr>
                <w:rFonts w:hint="eastAsia"/>
              </w:rPr>
            </w:pPr>
            <w:r>
              <w:t>1 John 3:11 Title: We should love each other. For the message that you heard since you believed in Christ first is that we should love each other.</w:t>
            </w:r>
          </w:p>
        </w:tc>
        <w:tc>
          <w:tcPr>
            <w:tcW w:w="5669" w:type="dxa"/>
          </w:tcPr>
          <w:p>
            <w:r>
              <w:t>Judul: Kita harus saling mengasihi. Karena pesan yang kalian dengar sejak kalian percaya &lt;&lt;kepada Kristus&gt;&gt; pertama adalah bahwa kita harus saling mengasihi.</w:t>
            </w:r>
          </w:p>
        </w:tc>
      </w:tr>
      <w:tr w:rsidR="006D1565" w14:paraId="4E41F5E3" w14:textId="77777777">
        <w:tc>
          <w:tcPr>
            <w:tcW w:w="1701" w:type="dxa"/>
          </w:tcPr>
          <w:p w14:paraId="7A6746F6" w14:textId="77777777" w:rsidR="006D1565" w:rsidRDefault="007517DB">
            <w:pPr>
              <w:rPr>
                <w:rFonts w:hint="eastAsia"/>
              </w:rPr>
            </w:pPr>
            <w:r>
              <w:t>1 John 3:12</w:t>
            </w:r>
          </w:p>
        </w:tc>
        <w:tc>
          <w:tcPr>
            <w:tcW w:w="5669" w:type="dxa"/>
          </w:tcPr>
          <w:p w14:paraId="671A3610" w14:textId="77777777" w:rsidR="006D1565" w:rsidRDefault="007517DB">
            <w:pPr>
              <w:rPr>
                <w:rFonts w:hint="eastAsia"/>
              </w:rPr>
            </w:pPr>
            <w:r>
              <w:t xml:space="preserve">1 John 3:12 Don't be like Cain, who belonged to the evil spirit &lt;&lt;named Satan&gt;&gt;, and who murdered Cain's brother. Do you know the reason why Cain murdered his brother? The reason was that Cain's actions were evil and that his </w:t>
            </w:r>
            <w:r>
              <w:lastRenderedPageBreak/>
              <w:t>brother's actions were righteous.</w:t>
            </w:r>
          </w:p>
        </w:tc>
        <w:tc>
          <w:tcPr>
            <w:tcW w:w="5669" w:type="dxa"/>
          </w:tcPr>
          <w:p>
            <w:r>
              <w:t>Jangan seperti Kain, yang milik roh jahat  &lt;&lt;bernama Setan&gt;&gt;, dan yang membunuh saudaranya. Apakah kalian tahu alasan kenapa Kain membunuh saudaranya? Aku akan memberitahu kepada kalian alasan kenapa Kain membunuh saudaranya. Alasannya adalah bahwa tindakan-tindakan Kain jahat dan tindakan-tindakan saudara Kain benar.</w:t>
            </w:r>
          </w:p>
        </w:tc>
      </w:tr>
      <w:tr w:rsidR="006D1565" w14:paraId="3FFA3D94" w14:textId="77777777">
        <w:tc>
          <w:tcPr>
            <w:tcW w:w="1701" w:type="dxa"/>
          </w:tcPr>
          <w:p w14:paraId="5382DB68" w14:textId="77777777" w:rsidR="006D1565" w:rsidRDefault="007517DB">
            <w:pPr>
              <w:rPr>
                <w:rFonts w:hint="eastAsia"/>
              </w:rPr>
            </w:pPr>
            <w:r>
              <w:t>1 John 3:13</w:t>
            </w:r>
          </w:p>
        </w:tc>
        <w:tc>
          <w:tcPr>
            <w:tcW w:w="5669" w:type="dxa"/>
          </w:tcPr>
          <w:p w14:paraId="5E280BBB" w14:textId="77777777" w:rsidR="006D1565" w:rsidRDefault="007517DB">
            <w:pPr>
              <w:rPr>
                <w:rFonts w:hint="eastAsia"/>
              </w:rPr>
            </w:pPr>
            <w:r>
              <w:t>1 John 3:13 Don't be surprised that the people of the world hate you &lt;&lt;like Cain hated his brother&gt;&gt;.</w:t>
            </w:r>
          </w:p>
        </w:tc>
        <w:tc>
          <w:tcPr>
            <w:tcW w:w="5669" w:type="dxa"/>
          </w:tcPr>
          <w:p>
            <w:r>
              <w:t>Jangan heran orang-orang dunia membenci kalian &lt;&lt;seperti Kain membenci saudaranya&gt;&gt;.</w:t>
            </w:r>
          </w:p>
        </w:tc>
      </w:tr>
      <w:tr w:rsidR="006D1565" w14:paraId="7C6C308A" w14:textId="77777777">
        <w:tc>
          <w:tcPr>
            <w:tcW w:w="1701" w:type="dxa"/>
          </w:tcPr>
          <w:p w14:paraId="7E194030" w14:textId="77777777" w:rsidR="006D1565" w:rsidRDefault="007517DB">
            <w:pPr>
              <w:rPr>
                <w:rFonts w:hint="eastAsia"/>
              </w:rPr>
            </w:pPr>
            <w:r>
              <w:t>1 John 3:14</w:t>
            </w:r>
          </w:p>
        </w:tc>
        <w:tc>
          <w:tcPr>
            <w:tcW w:w="5669" w:type="dxa"/>
          </w:tcPr>
          <w:p w14:paraId="29C06115" w14:textId="77777777" w:rsidR="006D1565" w:rsidRDefault="007517DB">
            <w:pPr>
              <w:rPr>
                <w:rFonts w:hint="eastAsia"/>
              </w:rPr>
            </w:pPr>
            <w:r>
              <w:t>1 John 3:14 (Literal) We know that we moved from death to life. (Dynamic) We know that we received eternal life. (End of Alternates) For we love our brothers and our sisters. (Literal) The spirit of a person who doesn't love other Christians continues being dead. (Dynamic) A person who doesn't love other Christians still is controlled by the power of death.</w:t>
            </w:r>
          </w:p>
        </w:tc>
        <w:tc>
          <w:tcPr>
            <w:tcW w:w="5669" w:type="dxa"/>
          </w:tcPr>
          <w:p>
            <w:r>
              <w:t>(Terjemahan Harafiah) Kita mengetahui bahwa kita pindah dari kematian ke hidup. (Terjemahan Dinamis) Kita mengetahui bahwa kita menerima hidup yang tidak pernah berakhir. (Akhir Alternatif) Karena kita mengasihi saudara-saudara kita &lt;&lt;dan saudari-saudari kita&gt;&gt;. (Terjemahan Harafiah) Roh seorang yang  tidak mengasihi &lt;&lt;orang-orang lain&gt;&gt; sudah mati. (Terjemahan Dinamis) Seseorang yang tidak mengasihi &lt;&lt;orang-orang lain&gt;&gt; masih dikendalikan oleh kuasa kematian.</w:t>
            </w:r>
          </w:p>
        </w:tc>
      </w:tr>
      <w:tr w:rsidR="006D1565" w14:paraId="14506ED5" w14:textId="77777777">
        <w:tc>
          <w:tcPr>
            <w:tcW w:w="1701" w:type="dxa"/>
          </w:tcPr>
          <w:p w14:paraId="5D8F2AC6" w14:textId="77777777" w:rsidR="006D1565" w:rsidRDefault="007517DB">
            <w:pPr>
              <w:rPr>
                <w:rFonts w:hint="eastAsia"/>
              </w:rPr>
            </w:pPr>
            <w:r>
              <w:t>1 John 3:15</w:t>
            </w:r>
          </w:p>
        </w:tc>
        <w:tc>
          <w:tcPr>
            <w:tcW w:w="5669" w:type="dxa"/>
          </w:tcPr>
          <w:p w14:paraId="5868C585" w14:textId="77777777" w:rsidR="006D1565" w:rsidRDefault="007517DB">
            <w:pPr>
              <w:rPr>
                <w:rFonts w:hint="eastAsia"/>
              </w:rPr>
            </w:pPr>
            <w:r>
              <w:t>1 John 3:15 A person who hates his brother or his sister is like a person who murders other people. And you know that a person who murders other people doesn't have eternal life that never ends.</w:t>
            </w:r>
          </w:p>
        </w:tc>
        <w:tc>
          <w:tcPr>
            <w:tcW w:w="5669" w:type="dxa"/>
          </w:tcPr>
          <w:p>
            <w:r>
              <w:t>Seseorang yang membenci saudaranya &lt;&lt;atau saudarinya&gt;&gt; seperti seseorang yang membunuh orang-orang lain. Dan kalian mengetahui bahwa seseorang yang membunuh orang-orang lain tidak memiliki hidup abadi yang kekal.</w:t>
            </w:r>
          </w:p>
        </w:tc>
      </w:tr>
      <w:tr w:rsidR="006D1565" w14:paraId="494BF5B9" w14:textId="77777777">
        <w:tc>
          <w:tcPr>
            <w:tcW w:w="1701" w:type="dxa"/>
          </w:tcPr>
          <w:p w14:paraId="6CB8A45D" w14:textId="77777777" w:rsidR="006D1565" w:rsidRDefault="007517DB">
            <w:pPr>
              <w:rPr>
                <w:rFonts w:hint="eastAsia"/>
              </w:rPr>
            </w:pPr>
            <w:r>
              <w:t>1 John 3:16</w:t>
            </w:r>
          </w:p>
        </w:tc>
        <w:tc>
          <w:tcPr>
            <w:tcW w:w="5669" w:type="dxa"/>
          </w:tcPr>
          <w:p w14:paraId="02866C77" w14:textId="77777777" w:rsidR="006D1565" w:rsidRDefault="007517DB">
            <w:pPr>
              <w:rPr>
                <w:rFonts w:hint="eastAsia"/>
              </w:rPr>
            </w:pPr>
            <w:r>
              <w:t>1 John 3:16 (Literal) Because of Jesus Christ, who gave his life for us, we know love. (Dynamic) Because of the example of Jesus Christ who died for us, we know love. (Literal) And we should be willing to give our lives for our brothers &lt;&lt;and our sisters like Jesus Christ was willing to give his life for us&gt;&gt;. (Dynamic) And we should be willing to die for our brothers &lt;&lt;and our sisters like Jesus Christ was willing to die for us&gt;&gt;.</w:t>
            </w:r>
          </w:p>
        </w:tc>
        <w:tc>
          <w:tcPr>
            <w:tcW w:w="5669" w:type="dxa"/>
          </w:tcPr>
          <w:p>
            <w:r>
              <w:t>(Terjemahan Harafiah) Karena Yesus Kristus, yang memberi hidup-Nya untuk kita, kita mengenal kasih. (Terjemahan Dinamis) Karena teladan Yesus Kristus yang mati untuk kita, kita mengenal kasih. (Terjemahan Harafiah) Dan kita harus mau memberi hidup kita untuk saudara-saudara kita &lt;&lt;dan saudari-saudari kita seperti Yesus Kristus mau memberi hidup-Nya untuk kita&gt;&gt;. (Terjemahan Dinamis) Dan kita harus mau mati untuk saudara-saudara kita &lt;&lt;dan saudari-saudari kita seperti Yesus Kristus mau mati untuk kita&gt;&gt;.</w:t>
            </w:r>
          </w:p>
        </w:tc>
      </w:tr>
      <w:tr w:rsidR="006D1565" w14:paraId="2D67A3D1" w14:textId="77777777">
        <w:tc>
          <w:tcPr>
            <w:tcW w:w="1701" w:type="dxa"/>
          </w:tcPr>
          <w:p w14:paraId="021E98D8" w14:textId="77777777" w:rsidR="006D1565" w:rsidRDefault="007517DB">
            <w:pPr>
              <w:rPr>
                <w:rFonts w:hint="eastAsia"/>
              </w:rPr>
            </w:pPr>
            <w:r>
              <w:t>1 John 3:17</w:t>
            </w:r>
          </w:p>
        </w:tc>
        <w:tc>
          <w:tcPr>
            <w:tcW w:w="5669" w:type="dxa"/>
          </w:tcPr>
          <w:p w14:paraId="6ADA59C1" w14:textId="77777777" w:rsidR="006D1565" w:rsidRDefault="007517DB">
            <w:pPr>
              <w:rPr>
                <w:rFonts w:hint="eastAsia"/>
              </w:rPr>
            </w:pPr>
            <w:r>
              <w:t>1 John 3:17 (Literal) Perhaps a person who has possessions of the world sees his brother or his sister who needs something &lt;&lt;much&gt;&gt;. (Dynamic) Perhaps a person who has possessions of the world sees another believer who needs something &lt;&lt;much&gt;&gt;. (Literal) If that person doesn't feel pity for his brother or his sister &lt;&lt;and he doesn't share his things with his brother or her,&gt;&gt; how is God's love in that person? (Dynamic) If that person doesn't feel pity for that other believer &lt;&lt;and he doesn't share his thing</w:t>
            </w:r>
            <w:r>
              <w:t>s with that other believer,&gt;&gt; how is God's love in that person? (End of Alternates) Footnote: See Deuteronomy 15:7-eight.</w:t>
            </w:r>
          </w:p>
        </w:tc>
        <w:tc>
          <w:tcPr>
            <w:tcW w:w="5669" w:type="dxa"/>
          </w:tcPr>
          <w:p>
            <w:r>
              <w:t>(Terjemahan Harafiah) Mungkin seseorang yang memiliki harta milik dunia melihat saudaranya atau saudarinya yang &lt;&lt;sangat&gt;&gt; membutuhkan sesuatu . (Terjemahan Dinamis) Mungkin seseorang yang memiliki hartamilik dunia melihat orang percaya lain yang &lt;&lt;sangat&gt;&gt; membutuhkan sesuatu . (Terjemahan Harafiah) Jika orang itu tidak mengasihani saudaranya atau saudarinya, &lt;&lt;dan jika dia tidak membagikan benda-bendanya kepada saudaranya atau saudarinya,&gt;&gt; bagaimana kasih Allah ada dalam orang itu? (Terjemahan Dinamis) Jika orang itu tidak mengasihani orang percaya lain, &lt;&lt;dan jika dia tidak membagikan benda-bendanya kepada orang percaya lain,&gt;&gt; bagaimana kasih Allah ada dalam orang itu? (Akhir Alternatif) Catatan Kaki: Lihatlah Ulangan 15:7–8.</w:t>
            </w:r>
          </w:p>
        </w:tc>
      </w:tr>
      <w:tr w:rsidR="006D1565" w14:paraId="1EF267A0" w14:textId="77777777">
        <w:tc>
          <w:tcPr>
            <w:tcW w:w="1701" w:type="dxa"/>
          </w:tcPr>
          <w:p w14:paraId="7C045067" w14:textId="77777777" w:rsidR="006D1565" w:rsidRDefault="007517DB">
            <w:pPr>
              <w:rPr>
                <w:rFonts w:hint="eastAsia"/>
              </w:rPr>
            </w:pPr>
            <w:r>
              <w:t>1 John 3:18</w:t>
            </w:r>
          </w:p>
        </w:tc>
        <w:tc>
          <w:tcPr>
            <w:tcW w:w="5669" w:type="dxa"/>
          </w:tcPr>
          <w:p w14:paraId="4C8D8A8F" w14:textId="77777777" w:rsidR="006D1565" w:rsidRDefault="007517DB">
            <w:pPr>
              <w:rPr>
                <w:rFonts w:hint="eastAsia"/>
              </w:rPr>
            </w:pPr>
            <w:r>
              <w:t xml:space="preserve">1 John 3:18 (Literal) My children, we shouldn't love each other with only words or only speech. (Dynamic) My children, when we don't help each other, we shouldn't say </w:t>
            </w:r>
            <w:r>
              <w:lastRenderedPageBreak/>
              <w:t>that we love each other. (Literal) Instead, we should love each other with actions and &lt;&lt;God's&gt;&gt; truth. (Dynamic) Instead, we should truly love each other by helping each other.</w:t>
            </w:r>
          </w:p>
        </w:tc>
        <w:tc>
          <w:tcPr>
            <w:tcW w:w="5669" w:type="dxa"/>
          </w:tcPr>
          <w:p>
            <w:r>
              <w:t>(Terjemahan Harafiah) Anak-anakku, kita seharusnya tidak saling mengasihi dengan hanya  kata-kata atau hanya berbicara . (Terjemahan Dinamis) Anak-anakku, ketika kita tidak saling menolong, kita seharusnya tidak mengatakan bahwa kita saling mengasihi. (Terjemahan Harafiah) Sebaliknya kita harus saling mengasihi dengan tindakan-tindakan dan kebenaran &lt;&lt;Allah&gt;&gt;. (Terjemahan Dinamis) Sebaliknya kita harus saling mengasihi dengan sungguh-sungguh dengan saling menolong.</w:t>
            </w:r>
          </w:p>
        </w:tc>
      </w:tr>
      <w:tr w:rsidR="006D1565" w14:paraId="192C883C" w14:textId="77777777">
        <w:tc>
          <w:tcPr>
            <w:tcW w:w="1701" w:type="dxa"/>
          </w:tcPr>
          <w:p w14:paraId="547E1933" w14:textId="77777777" w:rsidR="006D1565" w:rsidRDefault="007517DB">
            <w:pPr>
              <w:rPr>
                <w:rFonts w:hint="eastAsia"/>
              </w:rPr>
            </w:pPr>
            <w:r>
              <w:t>1 John 3:19</w:t>
            </w:r>
          </w:p>
        </w:tc>
        <w:tc>
          <w:tcPr>
            <w:tcW w:w="5669" w:type="dxa"/>
          </w:tcPr>
          <w:p w14:paraId="04999C96" w14:textId="77777777" w:rsidR="006D1565" w:rsidRDefault="007517DB">
            <w:pPr>
              <w:rPr>
                <w:rFonts w:hint="eastAsia"/>
              </w:rPr>
            </w:pPr>
            <w:r>
              <w:t>1 John 3:19 (Literal) We'll know that we belong to the truth by loving each other with actions and &lt;&lt;God's&gt;&gt; truth. (Dynamic) We'll know that we belong to God, who shows true things to us, by truly loving each other with our actions. (Literal) And our hearts will be peaceful in front of God by loving each other with actions and God's truth. (Primary) When we pray to God, we won't worry by truly loving each other with our actions. (Alternate 1) When we think about God, we won't worry by truly loving each oth</w:t>
            </w:r>
            <w:r>
              <w:t>er with our actions.</w:t>
            </w:r>
          </w:p>
        </w:tc>
        <w:tc>
          <w:tcPr>
            <w:tcW w:w="5669" w:type="dxa"/>
          </w:tcPr>
          <w:p>
            <w:r>
              <w:t>(Terjemahan Harafiah) Kita akan mengetahui bahwa kita milik kebenaran dengan saling mengasihi dengan tindakan-tindakan dan kebenaran &lt;&lt;Allah&gt;&gt;. (Terjemahan Dinamis) Kita akan mengetahui bahwa kita milik Allah, yang memperlihatkan hal-hal  yang benar kepada kita, dengan saling mengasihi dengan sungguh-sungguh dengan tindakan-tindakan kita. (Terjemahan Harafiah) Dan hati kita akan tenang di depan Allah dengan saling mengasihi dengan tindakan-tindakan dan kebenaran Allah. (Utama) Ketika kita berdoa kepada Allah, kita tidak akan kuatir dengan saling mengasihi dengan sungguh-sungguh dengan tindakan-tindakan kita. (Alternatif 1) Ketika kita memikirkan Allah, kita tidak akan kuatir dengan saling mengasihi dengan sungguh-sungguh dengan tindakan-tindakan kita.</w:t>
            </w:r>
          </w:p>
        </w:tc>
      </w:tr>
      <w:tr w:rsidR="006D1565" w14:paraId="015D1F6D" w14:textId="77777777">
        <w:tc>
          <w:tcPr>
            <w:tcW w:w="1701" w:type="dxa"/>
          </w:tcPr>
          <w:p w14:paraId="5C731560" w14:textId="77777777" w:rsidR="006D1565" w:rsidRDefault="007517DB">
            <w:pPr>
              <w:rPr>
                <w:rFonts w:hint="eastAsia"/>
              </w:rPr>
            </w:pPr>
            <w:r>
              <w:t>1 John 3:20</w:t>
            </w:r>
          </w:p>
        </w:tc>
        <w:tc>
          <w:tcPr>
            <w:tcW w:w="5669" w:type="dxa"/>
          </w:tcPr>
          <w:p w14:paraId="4607EAD4" w14:textId="77777777" w:rsidR="006D1565" w:rsidRDefault="007517DB">
            <w:pPr>
              <w:rPr>
                <w:rFonts w:hint="eastAsia"/>
              </w:rPr>
            </w:pPr>
            <w:r>
              <w:t>1 John 3:20 (Literal) Even if our hearts condemn us, we won't worry. (Dynamic) Even if we feel guilty we sin, we won't worry. (Literal) For God is greater than our hearts. (Dynamic) For we know that God knows our thoughts more than we. (End of Alternates) God knows all things &lt;&lt;that we do&gt;&gt;.</w:t>
            </w:r>
          </w:p>
        </w:tc>
        <w:tc>
          <w:tcPr>
            <w:tcW w:w="5669" w:type="dxa"/>
          </w:tcPr>
          <w:p>
            <w:r>
              <w:t>(Terjemahan Harafiah) Walaupun jika hati kita mengutuk kita, kita tidak akan kuatir. (Terjemahan Dinamis) Walaupun jika kita merasa bersalah kita berdosa, kita tidak akan kuatir. (Terjemahan Harafiah) Karena Allah lebih luar biasa daripada hati kita. (Terjemahan Dinamis) Karena kita mengetahui bahwa Allah mengenal pikiran kita lebih dari kita mengenalnya. (Akhir Alternatif) Dia tahu semua hal &lt;&lt;yang kita lakukan&gt;&gt;.</w:t>
            </w:r>
          </w:p>
        </w:tc>
      </w:tr>
      <w:tr w:rsidR="006D1565" w14:paraId="0FB9663C" w14:textId="77777777">
        <w:tc>
          <w:tcPr>
            <w:tcW w:w="1701" w:type="dxa"/>
          </w:tcPr>
          <w:p w14:paraId="6C8B5BA8" w14:textId="77777777" w:rsidR="006D1565" w:rsidRDefault="007517DB">
            <w:pPr>
              <w:rPr>
                <w:rFonts w:hint="eastAsia"/>
              </w:rPr>
            </w:pPr>
            <w:r>
              <w:t>1 John 3:21</w:t>
            </w:r>
          </w:p>
        </w:tc>
        <w:tc>
          <w:tcPr>
            <w:tcW w:w="5669" w:type="dxa"/>
          </w:tcPr>
          <w:p w14:paraId="39482BAD" w14:textId="77777777" w:rsidR="006D1565" w:rsidRDefault="007517DB">
            <w:pPr>
              <w:rPr>
                <w:rFonts w:hint="eastAsia"/>
              </w:rPr>
            </w:pPr>
            <w:r>
              <w:t>1 John 3:21 (Literal) Friends that I love, if our hearts don't condemn us, we're confident in front of God. (Dynamic) Friends that I love, if we know in our consciences that we aren't sinners, we won't be afraid in front of God.</w:t>
            </w:r>
          </w:p>
        </w:tc>
        <w:tc>
          <w:tcPr>
            <w:tcW w:w="5669" w:type="dxa"/>
          </w:tcPr>
          <w:p>
            <w:r>
              <w:t>(Terjemahan Harafiah) Teman-teman yang aku kasihi, jika hati kita tidak mengutuk kita, kita yakin di depan Allah. (Terjemahan Dinamis) Teman-teman yang aku kasihi, jika kita mengetahui dalam hati kita bahwa kita bukan seorang yang berdosa, kita tidak akan menjadi takut di depan Allah.</w:t>
            </w:r>
          </w:p>
        </w:tc>
      </w:tr>
      <w:tr w:rsidR="006D1565" w14:paraId="5C9807A3" w14:textId="77777777">
        <w:tc>
          <w:tcPr>
            <w:tcW w:w="1701" w:type="dxa"/>
          </w:tcPr>
          <w:p w14:paraId="5693BF1F" w14:textId="77777777" w:rsidR="006D1565" w:rsidRDefault="007517DB">
            <w:pPr>
              <w:rPr>
                <w:rFonts w:hint="eastAsia"/>
              </w:rPr>
            </w:pPr>
            <w:r>
              <w:t>1 John 3:22</w:t>
            </w:r>
          </w:p>
        </w:tc>
        <w:tc>
          <w:tcPr>
            <w:tcW w:w="5669" w:type="dxa"/>
          </w:tcPr>
          <w:p w14:paraId="7D17F25B" w14:textId="77777777" w:rsidR="006D1565" w:rsidRDefault="007517DB">
            <w:pPr>
              <w:rPr>
                <w:rFonts w:hint="eastAsia"/>
              </w:rPr>
            </w:pPr>
            <w:r>
              <w:t>1 John 3:22 And we receive from God all of the things that we ask him to give to us because we obey his commands and we do the things that please him.</w:t>
            </w:r>
          </w:p>
        </w:tc>
        <w:tc>
          <w:tcPr>
            <w:tcW w:w="5669" w:type="dxa"/>
          </w:tcPr>
          <w:p>
            <w:r>
              <w:t>Dan kita menerima dari Allah semua yang kita meminta-Nya untuk berikan kepada kita karena kita menaati perintah-perintah Allah dan karena kita melakukan hal-hal yang menyenangkan Allah.</w:t>
            </w:r>
          </w:p>
        </w:tc>
      </w:tr>
      <w:tr w:rsidR="006D1565" w14:paraId="5596F5AB" w14:textId="77777777">
        <w:tc>
          <w:tcPr>
            <w:tcW w:w="1701" w:type="dxa"/>
          </w:tcPr>
          <w:p w14:paraId="4F69D1FA" w14:textId="77777777" w:rsidR="006D1565" w:rsidRDefault="007517DB">
            <w:pPr>
              <w:rPr>
                <w:rFonts w:hint="eastAsia"/>
              </w:rPr>
            </w:pPr>
            <w:r>
              <w:t>1 John 3:23</w:t>
            </w:r>
          </w:p>
        </w:tc>
        <w:tc>
          <w:tcPr>
            <w:tcW w:w="5669" w:type="dxa"/>
          </w:tcPr>
          <w:p w14:paraId="29A954E4" w14:textId="77777777" w:rsidR="006D1565" w:rsidRDefault="007517DB">
            <w:pPr>
              <w:rPr>
                <w:rFonts w:hint="eastAsia"/>
              </w:rPr>
            </w:pPr>
            <w:r>
              <w:t>1 John 3:23 I'll tell you the thing that God commanded us to do. God commanded us to believe in the name of his Son named Jesus Christ and to love each other (Primary) Like he commanded us to love each other (Alternate 1) Like God commanded us to love each other.</w:t>
            </w:r>
          </w:p>
        </w:tc>
        <w:tc>
          <w:tcPr>
            <w:tcW w:w="5669" w:type="dxa"/>
          </w:tcPr>
          <w:p>
            <w:r>
              <w:t>Aku akan memberitahu kepada kalian hal yang Allah memerintahkan kita untuk lakukan. Dia memerintahkan kita untuk percaya kepada nama Anak-Nya yang bernama Yesus Kristus dan saling mengasihi (Utama) Seperti Yesus Kristus memerintahkan kita untuk saling mengasihi (Alternatif 1) Seperti Allah memerintahkan kita untuk saling mengasihi.</w:t>
            </w:r>
          </w:p>
        </w:tc>
      </w:tr>
      <w:tr w:rsidR="006D1565" w14:paraId="7F610DA1" w14:textId="77777777">
        <w:tc>
          <w:tcPr>
            <w:tcW w:w="1701" w:type="dxa"/>
          </w:tcPr>
          <w:p w14:paraId="1B5B96C3" w14:textId="77777777" w:rsidR="006D1565" w:rsidRDefault="007517DB">
            <w:pPr>
              <w:rPr>
                <w:rFonts w:hint="eastAsia"/>
              </w:rPr>
            </w:pPr>
            <w:r>
              <w:t>1 John 3:24</w:t>
            </w:r>
          </w:p>
        </w:tc>
        <w:tc>
          <w:tcPr>
            <w:tcW w:w="5669" w:type="dxa"/>
          </w:tcPr>
          <w:p w14:paraId="23B37110" w14:textId="77777777" w:rsidR="006D1565" w:rsidRDefault="007517DB">
            <w:pPr>
              <w:rPr>
                <w:rFonts w:hint="eastAsia"/>
              </w:rPr>
            </w:pPr>
            <w:r>
              <w:t xml:space="preserve">1 John 3:24 (Literal) A person who obeys God's commands lives in him. (Dynamic) A person who obeys God's commands is united with him. (Literal) And God lives in that person. (Dynamic) And God is united with that person. </w:t>
            </w:r>
            <w:r>
              <w:lastRenderedPageBreak/>
              <w:t>(Literal) Because of the Spirit that God gave to us, we know that he lives in us. (Dynamic) Because of the Spirit that God gave to us, we know that he is always united with us.</w:t>
            </w:r>
          </w:p>
        </w:tc>
        <w:tc>
          <w:tcPr>
            <w:tcW w:w="5669" w:type="dxa"/>
          </w:tcPr>
          <w:p>
            <w:r>
              <w:t>(Terjemahan Harafiah) Seseorang yang menaati perintah-perintah Allah tinggal di dalam Allah. (Terjemahan Dinamis) Seseorang yang menaati perintah-perintah Allah bersatu dengan Allah. (Terjemahan Harafiah) Dan Allah tinggal dalam orang itu. (Terjemahan Dinamis) Dan Allah bersatu dengan orang itu. (Terjemahan Harafiah) Karena Roh yang Allah beri kepada kita, kita mengetahui bahwa Allah tinggal dalam kita. (Terjemahan Dinamis) Karena Roh yang Allah beri kepada kita, kita mengetahui bahwa Allah selalu bersatu dengan kita.</w:t>
            </w:r>
          </w:p>
        </w:tc>
      </w:tr>
      <w:tr w:rsidR="006D1565" w14:paraId="58A79BD6" w14:textId="77777777">
        <w:tc>
          <w:tcPr>
            <w:tcW w:w="1701" w:type="dxa"/>
          </w:tcPr>
          <w:p w14:paraId="4954C96E" w14:textId="77777777" w:rsidR="006D1565" w:rsidRDefault="007517DB">
            <w:pPr>
              <w:rPr>
                <w:rFonts w:hint="eastAsia"/>
              </w:rPr>
            </w:pPr>
            <w:r>
              <w:t>1 John 4:1</w:t>
            </w:r>
          </w:p>
        </w:tc>
        <w:tc>
          <w:tcPr>
            <w:tcW w:w="5669" w:type="dxa"/>
          </w:tcPr>
          <w:p w14:paraId="54C0692F" w14:textId="77777777" w:rsidR="006D1565" w:rsidRDefault="007517DB">
            <w:pPr>
              <w:rPr>
                <w:rFonts w:hint="eastAsia"/>
              </w:rPr>
            </w:pPr>
            <w:r>
              <w:t>1 John 4:1 Title: John tells God's people about the Holy Spirit and spirits who deceive them. (Literal) Friends that I love, don't believe every spirit. (Dynamic) Friends that I love, don't believe &lt;&lt;easily&gt;&gt; a person who claims that he tells a message that is from the Spirit of God. (Literal) Instead, test every spirit to know whether he is from God or every spirit isn't from God. (Dynamic) Instead, test all of the things that people say to know whether they're from God or they aren't from him. (End of Alt</w:t>
            </w:r>
            <w:r>
              <w:t>ernates) For many false prophets have gone into the world.</w:t>
            </w:r>
          </w:p>
        </w:tc>
        <w:tc>
          <w:tcPr>
            <w:tcW w:w="5669" w:type="dxa"/>
          </w:tcPr>
          <w:p>
            <w:r>
              <w:t>Judul: Yohanes memberitahu orang-orang Allah tentang Roh Kudus dan roh-roh yang menipu mereka. (Terjemahan Harafiah) Teman-teman yang aku kasihi, jangan percaya setiap roh. (Terjemahan Dinamis) Teman-teman yang aku kasihi, jangan &lt;&lt;mudah&gt;&gt; percaya seorang yang mengaku dia memberitahu sebuah pesan yang berasal dari Roh Allah . (Terjemahan Harafiah) Sebaliknya ujilah setiap roh untuk mengetahui apakah setiap roh berasal dari Allah atau dia tidak berasal dari Allah. (Terjemahan Dinamis) Sebaliknya ujilah semua hal yang orang-orang katakan untuk mengetahui apakah hal-hal yang orang-orang katakan berasal dari Allah atau hal itu tidak berasal dari Allah. (Akhir Alternatif) Karena banyak nabi yang palsu sudah pergi ke dalam dunia.</w:t>
            </w:r>
          </w:p>
        </w:tc>
      </w:tr>
      <w:tr w:rsidR="006D1565" w14:paraId="17BFE420" w14:textId="77777777">
        <w:tc>
          <w:tcPr>
            <w:tcW w:w="1701" w:type="dxa"/>
          </w:tcPr>
          <w:p w14:paraId="3112509D" w14:textId="77777777" w:rsidR="006D1565" w:rsidRDefault="007517DB">
            <w:pPr>
              <w:rPr>
                <w:rFonts w:hint="eastAsia"/>
              </w:rPr>
            </w:pPr>
            <w:r>
              <w:t>1 John 4:2</w:t>
            </w:r>
          </w:p>
        </w:tc>
        <w:tc>
          <w:tcPr>
            <w:tcW w:w="5669" w:type="dxa"/>
          </w:tcPr>
          <w:p w14:paraId="26AB51C8" w14:textId="77777777" w:rsidR="006D1565" w:rsidRDefault="007517DB">
            <w:pPr>
              <w:rPr>
                <w:rFonts w:hint="eastAsia"/>
              </w:rPr>
            </w:pPr>
            <w:r>
              <w:t>1 John 4:2 (Literal) If a spirit &lt;&lt;publicly&gt;&gt; acknowledges that Jesus Christ came in a human body, you'll be able to recognize that he is from God. (Dynamic) If a person &lt;&lt;publicly&gt;&gt; acknowledges that Jesus Christ came in a human body, you'll be able to recognize the Spirit of God in him.</w:t>
            </w:r>
          </w:p>
        </w:tc>
        <w:tc>
          <w:tcPr>
            <w:tcW w:w="5669" w:type="dxa"/>
          </w:tcPr>
          <w:p>
            <w:r>
              <w:t>(Terjemahan Harafiah) Jika sebuah roh mengatakan &lt;&lt;secara terbuka&gt;&gt; bahwa Yesus Kristus datang dalam tubuh manusia, kalian akan bisa mengenali bahwa  berasal dari Allah. (Terjemahan Dinamis) Jika seorang mengatakan &lt;&lt;secara terbuka&gt;&gt; bahwa Yesus Kristus datang dalam tubuh manusia, kalian akan bisa mengenali Roh Allah dalam seorang.</w:t>
            </w:r>
          </w:p>
        </w:tc>
      </w:tr>
      <w:tr w:rsidR="006D1565" w14:paraId="5C038E18" w14:textId="77777777">
        <w:tc>
          <w:tcPr>
            <w:tcW w:w="1701" w:type="dxa"/>
          </w:tcPr>
          <w:p w14:paraId="379F6BD4" w14:textId="77777777" w:rsidR="006D1565" w:rsidRDefault="007517DB">
            <w:pPr>
              <w:rPr>
                <w:rFonts w:hint="eastAsia"/>
              </w:rPr>
            </w:pPr>
            <w:r>
              <w:t>1 John 4:3</w:t>
            </w:r>
          </w:p>
        </w:tc>
        <w:tc>
          <w:tcPr>
            <w:tcW w:w="5669" w:type="dxa"/>
          </w:tcPr>
          <w:p w14:paraId="79F87370" w14:textId="77777777" w:rsidR="006D1565" w:rsidRDefault="007517DB">
            <w:pPr>
              <w:rPr>
                <w:rFonts w:hint="eastAsia"/>
              </w:rPr>
            </w:pPr>
            <w:r>
              <w:t>1 John 4:3 (Literal) But every spirit who doesn't &lt;&lt;publicly&gt;&gt; acknowledge that Christ Jesus came in an a human body isn't from God. (Dynamic) But a person who doesn't &lt;&lt;publicly&gt;&gt; acknowledge that Christ Jesus came in an a human body isn't from God. (Literal) That spirit is the spirit of Christ's enemy that you heard about, who is coming &lt;&lt;to the world&gt;&gt;, and already is in there. (Dynamic) That person has the spirit of Christ's enemy that you heard about, who is coming to the world, and already is in there</w:t>
            </w:r>
            <w:r>
              <w:t>.</w:t>
            </w:r>
          </w:p>
        </w:tc>
        <w:tc>
          <w:tcPr>
            <w:tcW w:w="5669" w:type="dxa"/>
          </w:tcPr>
          <w:p>
            <w:r>
              <w:t>(Terjemahan Harafiah) Tetapi setiap roh yang tidak mengatakan &lt;&lt;secara terbuka&gt;&gt; bahwa Yesus Kristus datang dalam tubuh seorang manusia tidak berasal dari Allah. (Terjemahan Dinamis) Tetapi seseorang yang tidak mengatakan &lt;&lt;secara terbuka&gt;&gt; bahwa Yesus Kristus datang dalam tubuh seorang manusia tidak berasal dari Allah. (Terjemahan Harafiah) Roh itu adalah roh musuh Kristus yang kalian dengar yang sedang datang &lt;&lt;ke dunia&gt;&gt; dan yang sudah ada di sana. (Terjemahan Dinamis) Orang itu punya roh musuh Kristus yang kalian dengar yang sedang datang &lt;&lt;ke dunia&gt;&gt; dan yang sudah ada di sana.</w:t>
            </w:r>
          </w:p>
        </w:tc>
      </w:tr>
      <w:tr w:rsidR="006D1565" w14:paraId="147CC489" w14:textId="77777777">
        <w:tc>
          <w:tcPr>
            <w:tcW w:w="1701" w:type="dxa"/>
          </w:tcPr>
          <w:p w14:paraId="0F6F1C91" w14:textId="77777777" w:rsidR="006D1565" w:rsidRDefault="007517DB">
            <w:pPr>
              <w:rPr>
                <w:rFonts w:hint="eastAsia"/>
              </w:rPr>
            </w:pPr>
            <w:r>
              <w:t>1 John 4:4</w:t>
            </w:r>
          </w:p>
        </w:tc>
        <w:tc>
          <w:tcPr>
            <w:tcW w:w="5669" w:type="dxa"/>
          </w:tcPr>
          <w:p w14:paraId="34A7A518" w14:textId="77777777" w:rsidR="006D1565" w:rsidRDefault="007517DB">
            <w:pPr>
              <w:rPr>
                <w:rFonts w:hint="eastAsia"/>
              </w:rPr>
            </w:pPr>
            <w:r>
              <w:t>1 John 4:4 (Literal) You that I love and are like my children are from God. (Dynamic) You that I love and are like my children are God's people. (End of Alternates) And you defeated Christ's enemies. For the Holy Spirit who is in you is more powerful than the spirit of Christ's enemy who is in the people of the world.</w:t>
            </w:r>
          </w:p>
        </w:tc>
        <w:tc>
          <w:tcPr>
            <w:tcW w:w="5669" w:type="dxa"/>
          </w:tcPr>
          <w:p>
            <w:r>
              <w:t>(Terjemahan Harafiah) Kalian yang aku kasihi dan yang seperti anak-anakku berasal dari Allah. (Terjemahan Dinamis) Kalian yang aku kasihi dan yang seperti anak-anakku adalah orang-orang Allah. (Akhir Alternatif) Dan kalian mengalahkan musuh-musuh Kristus. Karena Roh Kudus yang ada di kalian lebih kuat daripada roh musuh Kristus yang ada di orang-orang dunia.</w:t>
            </w:r>
          </w:p>
        </w:tc>
      </w:tr>
      <w:tr w:rsidR="006D1565" w14:paraId="59895C9B" w14:textId="77777777">
        <w:tc>
          <w:tcPr>
            <w:tcW w:w="1701" w:type="dxa"/>
          </w:tcPr>
          <w:p w14:paraId="118C73F8" w14:textId="77777777" w:rsidR="006D1565" w:rsidRDefault="007517DB">
            <w:pPr>
              <w:rPr>
                <w:rFonts w:hint="eastAsia"/>
              </w:rPr>
            </w:pPr>
            <w:r>
              <w:t>1 John 4:5</w:t>
            </w:r>
          </w:p>
        </w:tc>
        <w:tc>
          <w:tcPr>
            <w:tcW w:w="5669" w:type="dxa"/>
          </w:tcPr>
          <w:p w14:paraId="5449AD69" w14:textId="77777777" w:rsidR="006D1565" w:rsidRDefault="007517DB">
            <w:pPr>
              <w:rPr>
                <w:rFonts w:hint="eastAsia"/>
              </w:rPr>
            </w:pPr>
            <w:r>
              <w:t xml:space="preserve">1 John 4:5 Those enemies are from the world. So they speak like the people of the world speak. And those people listen </w:t>
            </w:r>
            <w:r>
              <w:lastRenderedPageBreak/>
              <w:t>to those enemies.</w:t>
            </w:r>
          </w:p>
        </w:tc>
        <w:tc>
          <w:tcPr>
            <w:tcW w:w="5669" w:type="dxa"/>
          </w:tcPr>
          <w:p>
            <w:r>
              <w:t>Musuh-musuh itu berasal dari dunia. Jadi mereka berbicara seperti orang-orang dunia berbicara. Dan mereka mendengarkan musuh-musuh itu.</w:t>
            </w:r>
          </w:p>
        </w:tc>
      </w:tr>
      <w:tr w:rsidR="006D1565" w14:paraId="50254CBB" w14:textId="77777777">
        <w:tc>
          <w:tcPr>
            <w:tcW w:w="1701" w:type="dxa"/>
          </w:tcPr>
          <w:p w14:paraId="05B27A62" w14:textId="77777777" w:rsidR="006D1565" w:rsidRDefault="007517DB">
            <w:pPr>
              <w:rPr>
                <w:rFonts w:hint="eastAsia"/>
              </w:rPr>
            </w:pPr>
            <w:r>
              <w:t>1 John 4:6</w:t>
            </w:r>
          </w:p>
        </w:tc>
        <w:tc>
          <w:tcPr>
            <w:tcW w:w="5669" w:type="dxa"/>
          </w:tcPr>
          <w:p w14:paraId="2B0DAD70" w14:textId="77777777" w:rsidR="006D1565" w:rsidRDefault="007517DB">
            <w:pPr>
              <w:rPr>
                <w:rFonts w:hint="eastAsia"/>
              </w:rPr>
            </w:pPr>
            <w:r>
              <w:t>1 John 4:6 (Literal) We're from God. (Dynamic) We're God's people. (Literal) Every person who knows God listens to us. (Dynamic) Every person who is one of God's people listens to us. (End of Alternates) And so we'll be able to recognize the Spirit who teaches true things and &lt;&lt;Satan's&gt;&gt; spirit who teaches lies.</w:t>
            </w:r>
          </w:p>
        </w:tc>
        <w:tc>
          <w:tcPr>
            <w:tcW w:w="5669" w:type="dxa"/>
          </w:tcPr>
          <w:p>
            <w:r>
              <w:t>(Terjemahan Harafiah) Kita berasal dari Allah. (Terjemahan Dinamis) Kita adalah orang-orang Allah. (Terjemahan Harafiah) Setiap orang yang mengenal Allah mendengarkan kami. (Terjemahan Dinamis) Setiap orang yang adalah salah satu dari orang Allah mendengarkan kami. (Akhir Alternatif) Jadi kita akan bisa mengenali Roh yang mengajarkan hal-hal yang benar dan roh &lt;&lt;Setan&gt;&gt; yang mengajarkan hal-hal yang palsu.</w:t>
            </w:r>
          </w:p>
        </w:tc>
      </w:tr>
      <w:tr w:rsidR="006D1565" w14:paraId="7C696771" w14:textId="77777777">
        <w:tc>
          <w:tcPr>
            <w:tcW w:w="1701" w:type="dxa"/>
          </w:tcPr>
          <w:p w14:paraId="41FD704F" w14:textId="77777777" w:rsidR="006D1565" w:rsidRDefault="007517DB">
            <w:pPr>
              <w:rPr>
                <w:rFonts w:hint="eastAsia"/>
              </w:rPr>
            </w:pPr>
            <w:r>
              <w:t>1 John 4:7</w:t>
            </w:r>
          </w:p>
        </w:tc>
        <w:tc>
          <w:tcPr>
            <w:tcW w:w="5669" w:type="dxa"/>
          </w:tcPr>
          <w:p w14:paraId="32CA6064" w14:textId="77777777" w:rsidR="006D1565" w:rsidRDefault="007517DB">
            <w:pPr>
              <w:rPr>
                <w:rFonts w:hint="eastAsia"/>
              </w:rPr>
            </w:pPr>
            <w:r>
              <w:t>1 John 4:7 Title: We should love each other like God loves us. Friends that I love, let's love each other. (Literal) For love is from God. (Dynamic) For God causes us to love each other. (Literal) Every person who loves other people is born from God. (Dynamic) Every person who loves other people is from God. (End of Alternates) And every person who loves other people knows God.</w:t>
            </w:r>
          </w:p>
        </w:tc>
        <w:tc>
          <w:tcPr>
            <w:tcW w:w="5669" w:type="dxa"/>
          </w:tcPr>
          <w:p>
            <w:r>
              <w:t>Judul: Kita harus saling mengasihi seperti Allah mengasihi kita. Teman-teman yang aku kasihi, mari saling mengasihi. (Terjemahan Harafiah) Karena kasih berasal dari Allah. (Terjemahan Dinamis) Karena Allah menyebabkan kita saling mengasihi. (Terjemahan Harafiah) Setiap orang yang mengasihi &lt;&lt;orang-orang lain&gt;&gt; lahir dari Allah. (Terjemahan Dinamis) Setiap orang yang mengasihi &lt;&lt;orang-orang lain&gt;&gt; berasal dari Allah. (Akhir Alternatif) Dan dia mengenal Allah.</w:t>
            </w:r>
          </w:p>
        </w:tc>
      </w:tr>
      <w:tr w:rsidR="006D1565" w14:paraId="161EC911" w14:textId="77777777">
        <w:tc>
          <w:tcPr>
            <w:tcW w:w="1701" w:type="dxa"/>
          </w:tcPr>
          <w:p w14:paraId="72B24DE3" w14:textId="77777777" w:rsidR="006D1565" w:rsidRDefault="007517DB">
            <w:pPr>
              <w:rPr>
                <w:rFonts w:hint="eastAsia"/>
              </w:rPr>
            </w:pPr>
            <w:r>
              <w:t>1 John 4:8</w:t>
            </w:r>
          </w:p>
        </w:tc>
        <w:tc>
          <w:tcPr>
            <w:tcW w:w="5669" w:type="dxa"/>
          </w:tcPr>
          <w:p w14:paraId="3D62F6C6" w14:textId="77777777" w:rsidR="006D1565" w:rsidRDefault="007517DB">
            <w:pPr>
              <w:rPr>
                <w:rFonts w:hint="eastAsia"/>
              </w:rPr>
            </w:pPr>
            <w:r>
              <w:t>1 John 4:8 A person who doesn't love other people doesn't know God. For God is love.</w:t>
            </w:r>
          </w:p>
        </w:tc>
        <w:tc>
          <w:tcPr>
            <w:tcW w:w="5669" w:type="dxa"/>
          </w:tcPr>
          <w:p>
            <w:r>
              <w:t>Seseorang yang tidak mengasihi &lt;&lt;orang-orang lain&gt;&gt; tidak mengenal Allah. Karena Allah adalah kasih.</w:t>
            </w:r>
          </w:p>
        </w:tc>
      </w:tr>
      <w:tr w:rsidR="006D1565" w14:paraId="3360F2A4" w14:textId="77777777">
        <w:tc>
          <w:tcPr>
            <w:tcW w:w="1701" w:type="dxa"/>
          </w:tcPr>
          <w:p w14:paraId="36145F2D" w14:textId="77777777" w:rsidR="006D1565" w:rsidRDefault="007517DB">
            <w:pPr>
              <w:rPr>
                <w:rFonts w:hint="eastAsia"/>
              </w:rPr>
            </w:pPr>
            <w:r>
              <w:t>1 John 4:9</w:t>
            </w:r>
          </w:p>
        </w:tc>
        <w:tc>
          <w:tcPr>
            <w:tcW w:w="5669" w:type="dxa"/>
          </w:tcPr>
          <w:p w14:paraId="46941E8F" w14:textId="77777777" w:rsidR="006D1565" w:rsidRDefault="007517DB">
            <w:pPr>
              <w:rPr>
                <w:rFonts w:hint="eastAsia"/>
              </w:rPr>
            </w:pPr>
            <w:r>
              <w:t>1 John 4:9 (Literal) God showed his love to us by sending his only Son to into the world so that we would live through him. (Dynamic) God showed &lt;&lt;us&gt;&gt; his love that was for us by sending his only Son to the people of the world so that we would have true life through him.</w:t>
            </w:r>
          </w:p>
        </w:tc>
        <w:tc>
          <w:tcPr>
            <w:tcW w:w="5669" w:type="dxa"/>
          </w:tcPr>
          <w:p>
            <w:r>
              <w:t>(Terjemahan Harafiah) Allah memperlihatkan kasih-Nya kepada kita dengan mengirim satu-satunya Anak-Nya ke dalam dunia supaya kita hidup melalui Dia. (Terjemahan Dinamis) Allah memperlihatkan &lt;&lt;kita&gt;&gt; kasih-Nya untuk kita dengan mengirim satu-satunya Anak-Nya kepada orang-orang dunia supaya kita punya hidup yang benar melalui Dia.</w:t>
            </w:r>
          </w:p>
        </w:tc>
      </w:tr>
      <w:tr w:rsidR="006D1565" w14:paraId="68F676F5" w14:textId="77777777">
        <w:tc>
          <w:tcPr>
            <w:tcW w:w="1701" w:type="dxa"/>
          </w:tcPr>
          <w:p w14:paraId="29495CAA" w14:textId="77777777" w:rsidR="006D1565" w:rsidRDefault="007517DB">
            <w:pPr>
              <w:rPr>
                <w:rFonts w:hint="eastAsia"/>
              </w:rPr>
            </w:pPr>
            <w:r>
              <w:t>1 John 4:10</w:t>
            </w:r>
          </w:p>
        </w:tc>
        <w:tc>
          <w:tcPr>
            <w:tcW w:w="5669" w:type="dxa"/>
          </w:tcPr>
          <w:p w14:paraId="7E74AC7D" w14:textId="77777777" w:rsidR="006D1565" w:rsidRDefault="007517DB">
            <w:pPr>
              <w:rPr>
                <w:rFonts w:hint="eastAsia"/>
              </w:rPr>
            </w:pPr>
            <w:r>
              <w:t>1 John 4:10 &lt;&lt;True&gt;&gt; love isn't that we loved God. But it's that God loved us and that he sent his Son &lt;&lt;into the world&gt;&gt;. God sent his Son so that he would be the person that God punished instead of us for our sins by causing Jesus to die &lt;&lt;on a cross&gt;&gt;.</w:t>
            </w:r>
          </w:p>
        </w:tc>
        <w:tc>
          <w:tcPr>
            <w:tcW w:w="5669" w:type="dxa"/>
          </w:tcPr>
          <w:p>
            <w:r>
              <w:t>Kasih &lt;&lt;yang benar&gt;&gt; bukan bahwa kita mengasihi Allah. Tetapi kasih yang benar adalah bahwa Allah mengasihi kita dan Dia mengirim Anak-Nya &lt;&lt;ke dalam dunia&gt;&gt;. Allah mengirim Anak-Nya supaya Dia adalah orang yang Dia hukum untuk dosa-dosa kita dengan menyebabkan Yesus mati &lt;&lt;di atas salib&gt;&gt;.</w:t>
            </w:r>
          </w:p>
        </w:tc>
      </w:tr>
      <w:tr w:rsidR="006D1565" w14:paraId="44587E2B" w14:textId="77777777">
        <w:tc>
          <w:tcPr>
            <w:tcW w:w="1701" w:type="dxa"/>
          </w:tcPr>
          <w:p w14:paraId="523E7DC1" w14:textId="77777777" w:rsidR="006D1565" w:rsidRDefault="007517DB">
            <w:pPr>
              <w:rPr>
                <w:rFonts w:hint="eastAsia"/>
              </w:rPr>
            </w:pPr>
            <w:r>
              <w:t>1 John 4:11</w:t>
            </w:r>
          </w:p>
        </w:tc>
        <w:tc>
          <w:tcPr>
            <w:tcW w:w="5669" w:type="dxa"/>
          </w:tcPr>
          <w:p w14:paraId="426B2C68" w14:textId="77777777" w:rsidR="006D1565" w:rsidRDefault="007517DB">
            <w:pPr>
              <w:rPr>
                <w:rFonts w:hint="eastAsia"/>
              </w:rPr>
            </w:pPr>
            <w:r>
              <w:t>1 John 4:11 Friends that I love, we should also love each other because God loved us dearly.</w:t>
            </w:r>
          </w:p>
        </w:tc>
        <w:tc>
          <w:tcPr>
            <w:tcW w:w="5669" w:type="dxa"/>
          </w:tcPr>
          <w:p>
            <w:r>
              <w:t>Teman-teman yang aku kasihi, kita juga harus saling mengasihi karena Allah sangat mengasihi kita.</w:t>
            </w:r>
          </w:p>
        </w:tc>
      </w:tr>
      <w:tr w:rsidR="006D1565" w14:paraId="3A7358D3" w14:textId="77777777">
        <w:tc>
          <w:tcPr>
            <w:tcW w:w="1701" w:type="dxa"/>
          </w:tcPr>
          <w:p w14:paraId="11ED1F7A" w14:textId="77777777" w:rsidR="006D1565" w:rsidRDefault="007517DB">
            <w:pPr>
              <w:rPr>
                <w:rFonts w:hint="eastAsia"/>
              </w:rPr>
            </w:pPr>
            <w:r>
              <w:t>1 John 4:12</w:t>
            </w:r>
          </w:p>
        </w:tc>
        <w:tc>
          <w:tcPr>
            <w:tcW w:w="5669" w:type="dxa"/>
          </w:tcPr>
          <w:p w14:paraId="50DD355B" w14:textId="77777777" w:rsidR="006D1565" w:rsidRDefault="007517DB">
            <w:pPr>
              <w:rPr>
                <w:rFonts w:hint="eastAsia"/>
              </w:rPr>
            </w:pPr>
            <w:r>
              <w:t>1 John 4:12 No person has seen God. But if we love each other, God lives in us. (Literal) And he completes his love in us. (Dynamic) And God loves other people through us.</w:t>
            </w:r>
          </w:p>
        </w:tc>
        <w:tc>
          <w:tcPr>
            <w:tcW w:w="5669" w:type="dxa"/>
          </w:tcPr>
          <w:p>
            <w:r>
              <w:t>Tidak ada orang melihat Allah. Tetapi jika kita saling mengasihi, Allah tinggal dalam kita. (Terjemahan Harafiah) Dan Dia menyempurnakan kasih-Nya dalam kita. (Terjemahan Dinamis) Dan Dia mengasihi orang-orang lain melalui kita.</w:t>
            </w:r>
          </w:p>
        </w:tc>
      </w:tr>
      <w:tr w:rsidR="006D1565" w14:paraId="703C3693" w14:textId="77777777">
        <w:tc>
          <w:tcPr>
            <w:tcW w:w="1701" w:type="dxa"/>
          </w:tcPr>
          <w:p w14:paraId="76235C08" w14:textId="77777777" w:rsidR="006D1565" w:rsidRDefault="007517DB">
            <w:pPr>
              <w:rPr>
                <w:rFonts w:hint="eastAsia"/>
              </w:rPr>
            </w:pPr>
            <w:r>
              <w:t>1 John 4:13</w:t>
            </w:r>
          </w:p>
        </w:tc>
        <w:tc>
          <w:tcPr>
            <w:tcW w:w="5669" w:type="dxa"/>
          </w:tcPr>
          <w:p w14:paraId="458EA6C0" w14:textId="77777777" w:rsidR="006D1565" w:rsidRDefault="007517DB">
            <w:pPr>
              <w:rPr>
                <w:rFonts w:hint="eastAsia"/>
              </w:rPr>
            </w:pPr>
            <w:r>
              <w:t>1 John 4:13 (Literal) We know that we live in God and that he lives in us because he gave the Spirit of God to us. (Dynamic) We know that we're united with God and that he is united with us because he gave the Spirit of God to us.</w:t>
            </w:r>
          </w:p>
        </w:tc>
        <w:tc>
          <w:tcPr>
            <w:tcW w:w="5669" w:type="dxa"/>
          </w:tcPr>
          <w:p>
            <w:r>
              <w:t>(Terjemahan Harafiah) Kita mengetahui bahwa kita tinggal di dalam Allah dan Dia tinggal dalam kita karena Dia memberi Roh-Nya kepada kita. (Terjemahan Dinamis) Kita mengetahui bahwa kita bersatu dengan Allah dan Dia bersatu dengan kita karena Allah memberi Roh-Nya kepada kita.</w:t>
            </w:r>
          </w:p>
        </w:tc>
      </w:tr>
      <w:tr w:rsidR="006D1565" w14:paraId="12848E89" w14:textId="77777777">
        <w:tc>
          <w:tcPr>
            <w:tcW w:w="1701" w:type="dxa"/>
          </w:tcPr>
          <w:p w14:paraId="510695B8" w14:textId="77777777" w:rsidR="006D1565" w:rsidRDefault="007517DB">
            <w:pPr>
              <w:rPr>
                <w:rFonts w:hint="eastAsia"/>
              </w:rPr>
            </w:pPr>
            <w:r>
              <w:t>1 John 4:14</w:t>
            </w:r>
          </w:p>
        </w:tc>
        <w:tc>
          <w:tcPr>
            <w:tcW w:w="5669" w:type="dxa"/>
          </w:tcPr>
          <w:p w14:paraId="04AA987A" w14:textId="77777777" w:rsidR="006D1565" w:rsidRDefault="007517DB">
            <w:pPr>
              <w:rPr>
                <w:rFonts w:hint="eastAsia"/>
              </w:rPr>
            </w:pPr>
            <w:r>
              <w:t xml:space="preserve">1 John 4:14 We saw &lt;&lt;God's&gt;&gt; Son and testify to people </w:t>
            </w:r>
            <w:r>
              <w:lastRenderedPageBreak/>
              <w:t>that the Father sent his Son so that he would be the people of the world's Savior.</w:t>
            </w:r>
          </w:p>
        </w:tc>
        <w:tc>
          <w:tcPr>
            <w:tcW w:w="5669" w:type="dxa"/>
          </w:tcPr>
          <w:p>
            <w:r>
              <w:t>Kita melihat Anak &lt;&lt;Allah&gt;&gt; dan menyaksikan &lt;&lt;kepada orang-orang&gt;&gt; bahwa Bapa mengirim Anak-Nya supaya Dia adalah juruselamat orang-orang dunia.</w:t>
            </w:r>
          </w:p>
        </w:tc>
      </w:tr>
      <w:tr w:rsidR="006D1565" w14:paraId="7F303B94" w14:textId="77777777">
        <w:tc>
          <w:tcPr>
            <w:tcW w:w="1701" w:type="dxa"/>
          </w:tcPr>
          <w:p w14:paraId="025CD538" w14:textId="77777777" w:rsidR="006D1565" w:rsidRDefault="007517DB">
            <w:pPr>
              <w:rPr>
                <w:rFonts w:hint="eastAsia"/>
              </w:rPr>
            </w:pPr>
            <w:r>
              <w:t>1 John 4:15</w:t>
            </w:r>
          </w:p>
        </w:tc>
        <w:tc>
          <w:tcPr>
            <w:tcW w:w="5669" w:type="dxa"/>
          </w:tcPr>
          <w:p w14:paraId="3E6C88B4" w14:textId="77777777" w:rsidR="006D1565" w:rsidRDefault="007517DB">
            <w:pPr>
              <w:rPr>
                <w:rFonts w:hint="eastAsia"/>
              </w:rPr>
            </w:pPr>
            <w:r>
              <w:t>1 John 4:15 If a person &lt;&lt;publicly&gt;&gt; acknowledges that Jesus is God's Son, God lives in him. (Literal) And that person lives in God. (Dynamic) And that person is united with God.</w:t>
            </w:r>
          </w:p>
        </w:tc>
        <w:tc>
          <w:tcPr>
            <w:tcW w:w="5669" w:type="dxa"/>
          </w:tcPr>
          <w:p>
            <w:r>
              <w:t>Jika seorang mengatakan &lt;&lt;secara terbuka&gt;&gt; bahwa Yesus adalah Anak Allah, Allah tinggal dalam seorang. (Terjemahan Harafiah) Dan dia tinggal di dalam Allah. (Terjemahan Dinamis) Dan dia bersatu dengan Allah.</w:t>
            </w:r>
          </w:p>
        </w:tc>
      </w:tr>
      <w:tr w:rsidR="006D1565" w14:paraId="520A258A" w14:textId="77777777">
        <w:tc>
          <w:tcPr>
            <w:tcW w:w="1701" w:type="dxa"/>
          </w:tcPr>
          <w:p w14:paraId="786A8AFB" w14:textId="77777777" w:rsidR="006D1565" w:rsidRDefault="007517DB">
            <w:pPr>
              <w:rPr>
                <w:rFonts w:hint="eastAsia"/>
              </w:rPr>
            </w:pPr>
            <w:r>
              <w:t>1 John 4:16</w:t>
            </w:r>
          </w:p>
        </w:tc>
        <w:tc>
          <w:tcPr>
            <w:tcW w:w="5669" w:type="dxa"/>
          </w:tcPr>
          <w:p w14:paraId="2A62C6E1" w14:textId="77777777" w:rsidR="006D1565" w:rsidRDefault="007517DB">
            <w:pPr>
              <w:rPr>
                <w:rFonts w:hint="eastAsia"/>
              </w:rPr>
            </w:pPr>
            <w:r>
              <w:t>1 John 4:16 So we know that God loves us. (Literal) And we believe the love that God has that is for us. (Dynamic) And we depend on the love that God has that is for us. (Literal) God is love. (Dynamic) God always loves &lt;&lt;people&gt;&gt;. (Literal) If a person lives in love, he lives in God. (Dynamic) If a person continues loving God and other people, he is united with God. (End of Alternates) And God lives in that person.</w:t>
            </w:r>
          </w:p>
        </w:tc>
        <w:tc>
          <w:tcPr>
            <w:tcW w:w="5669" w:type="dxa"/>
          </w:tcPr>
          <w:p>
            <w:r>
              <w:t>Jadi kita mengetahui bahwa Allah mengasihi kita. (Terjemahan Harafiah) Dan kita mempercayai kasih yang Allah punya. (Terjemahan Dinamis) Dan kita mengandalkan kasih yang Allah punya. (Terjemahan Harafiah) Allah adalah kasih. (Terjemahan Dinamis) Allah selalu mengasihi &lt;&lt;orang-orang&gt;&gt;. (Terjemahan Harafiah) Jika seorang tinggal dalam kasih, dia tinggal di dalam Allah. (Terjemahan Dinamis) Jika seorang terus mengasihi Allah dan orang-orang lain, dia bersatu dengan Allah. (Akhir Alternatif) Dan Allah tinggal dalam orang itu.</w:t>
            </w:r>
          </w:p>
        </w:tc>
      </w:tr>
      <w:tr w:rsidR="006D1565" w14:paraId="39E87B57" w14:textId="77777777">
        <w:tc>
          <w:tcPr>
            <w:tcW w:w="1701" w:type="dxa"/>
          </w:tcPr>
          <w:p w14:paraId="6A4F0EB3" w14:textId="77777777" w:rsidR="006D1565" w:rsidRDefault="007517DB">
            <w:pPr>
              <w:rPr>
                <w:rFonts w:hint="eastAsia"/>
              </w:rPr>
            </w:pPr>
            <w:r>
              <w:t>1 John 4:17</w:t>
            </w:r>
          </w:p>
        </w:tc>
        <w:tc>
          <w:tcPr>
            <w:tcW w:w="5669" w:type="dxa"/>
          </w:tcPr>
          <w:p w14:paraId="75F3D49F" w14:textId="77777777" w:rsidR="006D1565" w:rsidRDefault="007517DB">
            <w:pPr>
              <w:rPr>
                <w:rFonts w:hint="eastAsia"/>
              </w:rPr>
            </w:pPr>
            <w:r>
              <w:t>1 John 4:17 (Literal) When we're confident on the day when God will judge all people, love will be completed among us. (Dynamic) When we aren't afraid of God on the day when he'll judge all people, love will be completed through us. (End of Alternates) For we live in this world like Christ lived here.</w:t>
            </w:r>
          </w:p>
        </w:tc>
        <w:tc>
          <w:tcPr>
            <w:tcW w:w="5669" w:type="dxa"/>
          </w:tcPr>
          <w:p>
            <w:r>
              <w:t>(Terjemahan Harafiah) Ketika kita yakin pada hari ketika Allah akan menghakimi semua orang, kasih akan disempurnakan di antara kita. (Terjemahan Dinamis) Ketika kita tidak takut akan Allah pada hari ketika Allah akan menghakimi semua orang, kasih akan disempurnakan melalui kita. (Akhir Alternatif) Karena kita tinggal di dunia ini seperti Kristus tinggal di sini.</w:t>
            </w:r>
          </w:p>
        </w:tc>
      </w:tr>
      <w:tr w:rsidR="006D1565" w14:paraId="5D222BE6" w14:textId="77777777">
        <w:tc>
          <w:tcPr>
            <w:tcW w:w="1701" w:type="dxa"/>
          </w:tcPr>
          <w:p w14:paraId="26D099DD" w14:textId="77777777" w:rsidR="006D1565" w:rsidRDefault="007517DB">
            <w:pPr>
              <w:rPr>
                <w:rFonts w:hint="eastAsia"/>
              </w:rPr>
            </w:pPr>
            <w:r>
              <w:t>1 John 4:18</w:t>
            </w:r>
          </w:p>
        </w:tc>
        <w:tc>
          <w:tcPr>
            <w:tcW w:w="5669" w:type="dxa"/>
          </w:tcPr>
          <w:p w14:paraId="2BAB8449" w14:textId="77777777" w:rsidR="006D1565" w:rsidRDefault="007517DB">
            <w:pPr>
              <w:rPr>
                <w:rFonts w:hint="eastAsia"/>
              </w:rPr>
            </w:pPr>
            <w:r>
              <w:t>1 John 4:18 (Literal) There is no fear in love. (Dynamic) A person who loves God won't be afraid &lt;&lt;of him&gt;&gt;. (Literal) Instead, perfect love &lt;&lt;that is from God&gt;&gt; causes a fear to leave a person. (Dynamic) Instead, perfect love &lt;&lt;that is from God&gt;&gt; causes a person to stop being afraid &lt;&lt;of God&gt;&gt;. (Literal) For a fear is about a punishment. (Dynamic) For when that person thinks that God will punish him, he is afraid &lt;&lt;of him&gt;&gt;. (Literal) Love isn't completed in a person who is afraid &lt;&lt;of God&gt;&gt;. (Dynamic) &lt;&lt;G</w:t>
            </w:r>
            <w:r>
              <w:t>od's&gt;&gt; love doesn't accomplish the things that he wants to do a person who is afraid &lt;&lt;of God&gt;&gt;.</w:t>
            </w:r>
          </w:p>
        </w:tc>
        <w:tc>
          <w:tcPr>
            <w:tcW w:w="5669" w:type="dxa"/>
          </w:tcPr>
          <w:p>
            <w:r>
              <w:t>(Terjemahan Harafiah) Tidak ada ketakutan dalam kasih. (Terjemahan Dinamis) Seseorang yang mengasihi Allah tidak akan takut &lt;&lt;akan Allah&gt;&gt;. (Terjemahan Harafiah) Sebaliknya kasih yang sempurna &lt;&lt;yang berasal dari Allah&gt;&gt; menyebabkan ketakutan meninggalkan &lt;&lt;seorang&gt;&gt;. (Terjemahan Dinamis) Sebaliknya kasih yang sempurna &lt;&lt;yang berasal dari Allah&gt;&gt; menyebabkan seorang berhenti takut &lt;&lt;akan Allah&gt;&gt;. (Terjemahan Harafiah) Karena ketakutan adalah mengenai hukuman. (Terjemahan Dinamis) Karena ketika orang itu berpikir bahwa Allah akan menghukumnya, dia takut &lt;&lt;akan Allah&gt;&gt;. (Terjemahan Harafiah) Kasih dalam seseorang yang takut &lt;&lt;akan Allah&gt;&gt;. (Terjemahan Dinamis) Kasih &lt;&lt;Allah&gt;&gt; tidak melakukan hal-hal yang Dia ingin lakukan untuk seseorang yang takut &lt;&lt;akan Allah&gt;&gt;.</w:t>
            </w:r>
          </w:p>
        </w:tc>
      </w:tr>
      <w:tr w:rsidR="006D1565" w14:paraId="6B99A559" w14:textId="77777777">
        <w:tc>
          <w:tcPr>
            <w:tcW w:w="1701" w:type="dxa"/>
          </w:tcPr>
          <w:p w14:paraId="02FB0561" w14:textId="77777777" w:rsidR="006D1565" w:rsidRDefault="007517DB">
            <w:pPr>
              <w:rPr>
                <w:rFonts w:hint="eastAsia"/>
              </w:rPr>
            </w:pPr>
            <w:r>
              <w:t>1 John 4:19</w:t>
            </w:r>
          </w:p>
        </w:tc>
        <w:tc>
          <w:tcPr>
            <w:tcW w:w="5669" w:type="dxa"/>
          </w:tcPr>
          <w:p w14:paraId="730A0026" w14:textId="77777777" w:rsidR="006D1565" w:rsidRDefault="007517DB">
            <w:pPr>
              <w:rPr>
                <w:rFonts w:hint="eastAsia"/>
              </w:rPr>
            </w:pPr>
            <w:r>
              <w:t>1 John 4:19 We love God and other people because he loved us first.</w:t>
            </w:r>
          </w:p>
        </w:tc>
        <w:tc>
          <w:tcPr>
            <w:tcW w:w="5669" w:type="dxa"/>
          </w:tcPr>
          <w:p>
            <w:r>
              <w:t>Kita mengasihi &lt;&lt;Allah dan orang-orang lain&gt;&gt; karena Dia mengasihi kita pertama.</w:t>
            </w:r>
          </w:p>
        </w:tc>
      </w:tr>
      <w:tr w:rsidR="006D1565" w14:paraId="50C95B9C" w14:textId="77777777">
        <w:tc>
          <w:tcPr>
            <w:tcW w:w="1701" w:type="dxa"/>
          </w:tcPr>
          <w:p w14:paraId="00693BC6" w14:textId="77777777" w:rsidR="006D1565" w:rsidRDefault="007517DB">
            <w:pPr>
              <w:rPr>
                <w:rFonts w:hint="eastAsia"/>
              </w:rPr>
            </w:pPr>
            <w:r>
              <w:t>1 John 4:20</w:t>
            </w:r>
          </w:p>
        </w:tc>
        <w:tc>
          <w:tcPr>
            <w:tcW w:w="5669" w:type="dxa"/>
          </w:tcPr>
          <w:p w14:paraId="6026D8E5" w14:textId="77777777" w:rsidR="006D1565" w:rsidRDefault="007517DB">
            <w:pPr>
              <w:rPr>
                <w:rFonts w:hint="eastAsia"/>
              </w:rPr>
            </w:pPr>
            <w:r>
              <w:t>1 John 4:20 A person might claim, “I love God.” But if that person hates his brother or his sister, he lies. For a person who doesn't love his brother that he sees or the person's sister that he sees isn't able to love God, whom the person doesn't see.</w:t>
            </w:r>
          </w:p>
        </w:tc>
        <w:tc>
          <w:tcPr>
            <w:tcW w:w="5669" w:type="dxa"/>
          </w:tcPr>
          <w:p>
            <w:r>
              <w:t>Seorang mungkin berkata, “Aku mengasihi Allah.” Tetapi jika orang itu membenci saudaranya &lt;&lt;atau saudarinya&gt;&gt;, dia berbohong. Karena seseorang yang tidak mengasihi saudaranya yang dia lihat &lt;&lt;atau saudarinya yang dia lihat&gt;&gt; tidak bisa mengasihi Allah, yang tidak seorangpun lihat.</w:t>
            </w:r>
          </w:p>
        </w:tc>
      </w:tr>
      <w:tr w:rsidR="006D1565" w14:paraId="7B544CDF" w14:textId="77777777">
        <w:tc>
          <w:tcPr>
            <w:tcW w:w="1701" w:type="dxa"/>
          </w:tcPr>
          <w:p w14:paraId="57CC4730" w14:textId="77777777" w:rsidR="006D1565" w:rsidRDefault="007517DB">
            <w:pPr>
              <w:rPr>
                <w:rFonts w:hint="eastAsia"/>
              </w:rPr>
            </w:pPr>
            <w:r>
              <w:lastRenderedPageBreak/>
              <w:t>1 John 4:21</w:t>
            </w:r>
          </w:p>
        </w:tc>
        <w:tc>
          <w:tcPr>
            <w:tcW w:w="5669" w:type="dxa"/>
          </w:tcPr>
          <w:p w14:paraId="52D3DC45" w14:textId="77777777" w:rsidR="006D1565" w:rsidRDefault="007517DB">
            <w:pPr>
              <w:rPr>
                <w:rFonts w:hint="eastAsia"/>
              </w:rPr>
            </w:pPr>
            <w:r>
              <w:t>1 John 4:21 And God gave a command to us. That command is that a person who loves God has to also love his brother and his sister.</w:t>
            </w:r>
          </w:p>
        </w:tc>
        <w:tc>
          <w:tcPr>
            <w:tcW w:w="5669" w:type="dxa"/>
          </w:tcPr>
          <w:p>
            <w:r>
              <w:t>Dan Allah memberikan sebuah perintah kepada kita. Perintah itu adalah bahwa seseorang yang mengasihi Allah juga harus mengasihi saudaranya &lt;&lt;dan saudarinya&gt;&gt;.</w:t>
            </w:r>
          </w:p>
        </w:tc>
      </w:tr>
      <w:tr w:rsidR="006D1565" w14:paraId="3DFE9168" w14:textId="77777777">
        <w:tc>
          <w:tcPr>
            <w:tcW w:w="1701" w:type="dxa"/>
          </w:tcPr>
          <w:p w14:paraId="6C15F335" w14:textId="77777777" w:rsidR="006D1565" w:rsidRDefault="007517DB">
            <w:pPr>
              <w:rPr>
                <w:rFonts w:hint="eastAsia"/>
              </w:rPr>
            </w:pPr>
            <w:r>
              <w:t>1 John 5:1</w:t>
            </w:r>
          </w:p>
        </w:tc>
        <w:tc>
          <w:tcPr>
            <w:tcW w:w="5669" w:type="dxa"/>
          </w:tcPr>
          <w:p w14:paraId="21201D2F" w14:textId="77777777" w:rsidR="006D1565" w:rsidRDefault="007517DB">
            <w:pPr>
              <w:rPr>
                <w:rFonts w:hint="eastAsia"/>
              </w:rPr>
            </w:pPr>
            <w:r>
              <w:t>1 John 5:1 Title: We should trust in Jesus. (Literal) Every person who believes that Jesus is the Christ is birthed by God. (Dynamic) Every person who believes that Jesus is the Christ is God's child. (End of Alternates) And every person who loves a father also loves his child.</w:t>
            </w:r>
          </w:p>
        </w:tc>
        <w:tc>
          <w:tcPr>
            <w:tcW w:w="5669" w:type="dxa"/>
          </w:tcPr>
          <w:p>
            <w:r>
              <w:t>Judul: Kita harus percaya Yesus. (Terjemahan Harafiah) Setiap orang yang percaya bahwa Yesus adalah Kristus dilahirkan oleh Allah. (Terjemahan Dinamis) Setiap orang yang percaya bahwa Yesus adalah Kristus adalah anak Allah. (Akhir Alternatif) Dan setiap orang yang mengasihi seorang bapak juga mengasihi anaknya.</w:t>
            </w:r>
          </w:p>
        </w:tc>
      </w:tr>
      <w:tr w:rsidR="006D1565" w14:paraId="6D85A66E" w14:textId="77777777">
        <w:tc>
          <w:tcPr>
            <w:tcW w:w="1701" w:type="dxa"/>
          </w:tcPr>
          <w:p w14:paraId="6A1D1DF7" w14:textId="77777777" w:rsidR="006D1565" w:rsidRDefault="007517DB">
            <w:pPr>
              <w:rPr>
                <w:rFonts w:hint="eastAsia"/>
              </w:rPr>
            </w:pPr>
            <w:r>
              <w:t>1 John 5:2</w:t>
            </w:r>
          </w:p>
        </w:tc>
        <w:tc>
          <w:tcPr>
            <w:tcW w:w="5669" w:type="dxa"/>
          </w:tcPr>
          <w:p w14:paraId="7A138F1A" w14:textId="77777777" w:rsidR="006D1565" w:rsidRDefault="007517DB">
            <w:pPr>
              <w:rPr>
                <w:rFonts w:hint="eastAsia"/>
              </w:rPr>
            </w:pPr>
            <w:r>
              <w:t>1 John 5:2 If we love God and we keep his commands, we know that we love his children.</w:t>
            </w:r>
          </w:p>
        </w:tc>
        <w:tc>
          <w:tcPr>
            <w:tcW w:w="5669" w:type="dxa"/>
          </w:tcPr>
          <w:p>
            <w:r>
              <w:t>Jika kita mengasihi Allah, dan jika kita memegang perintah-perintah Allah, kita mengetahui bahwa kita mengasihi anak-anak Allah.</w:t>
            </w:r>
          </w:p>
        </w:tc>
      </w:tr>
      <w:tr w:rsidR="006D1565" w14:paraId="7AF06B36" w14:textId="77777777">
        <w:tc>
          <w:tcPr>
            <w:tcW w:w="1701" w:type="dxa"/>
          </w:tcPr>
          <w:p w14:paraId="3B4EAA05" w14:textId="77777777" w:rsidR="006D1565" w:rsidRDefault="007517DB">
            <w:pPr>
              <w:rPr>
                <w:rFonts w:hint="eastAsia"/>
              </w:rPr>
            </w:pPr>
            <w:r>
              <w:t>1 John 5:3</w:t>
            </w:r>
          </w:p>
        </w:tc>
        <w:tc>
          <w:tcPr>
            <w:tcW w:w="5669" w:type="dxa"/>
          </w:tcPr>
          <w:p w14:paraId="53DD568F" w14:textId="77777777" w:rsidR="006D1565" w:rsidRDefault="007517DB">
            <w:pPr>
              <w:rPr>
                <w:rFonts w:hint="eastAsia"/>
              </w:rPr>
            </w:pPr>
            <w:r>
              <w:t>1 John 5:3 When we keep God's commands, we &lt;&lt;truly&gt;&gt; love him. (Literal) And God's commands aren't difficult. (Dynamic) And it isn't hard that we keep God's commands.</w:t>
            </w:r>
          </w:p>
        </w:tc>
        <w:tc>
          <w:tcPr>
            <w:tcW w:w="5669" w:type="dxa"/>
          </w:tcPr>
          <w:p>
            <w:r>
              <w:t>Ketika kita memegang perintah-perintah Allah, kita mengasihi Allah &lt;&lt;dengan sungguh-sungguh&gt;&gt;. (Terjemahan Harafiah) Dan perintah-perintah Allah tidak sulit. (Terjemahan Dinamis) Dan tidak sulit  kalau  kita memegang perintah-perintah Allah.</w:t>
            </w:r>
          </w:p>
        </w:tc>
      </w:tr>
      <w:tr w:rsidR="006D1565" w14:paraId="75440B2F" w14:textId="77777777">
        <w:tc>
          <w:tcPr>
            <w:tcW w:w="1701" w:type="dxa"/>
          </w:tcPr>
          <w:p w14:paraId="744DF82A" w14:textId="77777777" w:rsidR="006D1565" w:rsidRDefault="007517DB">
            <w:pPr>
              <w:rPr>
                <w:rFonts w:hint="eastAsia"/>
              </w:rPr>
            </w:pPr>
            <w:r>
              <w:t>1 John 5:4</w:t>
            </w:r>
          </w:p>
        </w:tc>
        <w:tc>
          <w:tcPr>
            <w:tcW w:w="5669" w:type="dxa"/>
          </w:tcPr>
          <w:p w14:paraId="6E3665B5" w14:textId="77777777" w:rsidR="006D1565" w:rsidRDefault="007517DB">
            <w:pPr>
              <w:rPr>
                <w:rFonts w:hint="eastAsia"/>
              </w:rPr>
            </w:pPr>
            <w:r>
              <w:t>1 John 5:4 (Literal) For every person who is birthed by God is able to defeat the world. (Dynamic) For every person who is God's child is able to reject the wicked things that the people of the world do. (Literal) And the reason why we're able to defeat the world is that we trust in Jesus. (Dynamic) And the reason why we're able to reject the evil things that the people of the world do is that we trust in Jesus.</w:t>
            </w:r>
          </w:p>
        </w:tc>
        <w:tc>
          <w:tcPr>
            <w:tcW w:w="5669" w:type="dxa"/>
          </w:tcPr>
          <w:p>
            <w:r>
              <w:t>(Terjemahan Harafiah) Karena setiap orang yang dilahirkan oleh Allah bisa mengalahkan dunia. (Terjemahan Dinamis) Karena setiap orang yang adalah anak Allah bisa menolak hal-hal jahat yang orang-orang dunia lakukan. (Terjemahan Harafiah) Dan alasan kenapa kita bisa mengalahkan dunia adalah bahwa kita percaya Yesus. (Terjemahan Dinamis) Dan alasan kenapa kita bisa menolak hal-hal yang jahat yang orang-orang dunia lakukan adalah bahwa kita percaya Yesus.</w:t>
            </w:r>
          </w:p>
        </w:tc>
      </w:tr>
      <w:tr w:rsidR="006D1565" w14:paraId="0FB63DD5" w14:textId="77777777">
        <w:tc>
          <w:tcPr>
            <w:tcW w:w="1701" w:type="dxa"/>
          </w:tcPr>
          <w:p w14:paraId="4E6E0CC0" w14:textId="77777777" w:rsidR="006D1565" w:rsidRDefault="007517DB">
            <w:pPr>
              <w:rPr>
                <w:rFonts w:hint="eastAsia"/>
              </w:rPr>
            </w:pPr>
            <w:r>
              <w:t>1 John 5:5</w:t>
            </w:r>
          </w:p>
        </w:tc>
        <w:tc>
          <w:tcPr>
            <w:tcW w:w="5669" w:type="dxa"/>
          </w:tcPr>
          <w:p w14:paraId="6EEBF332" w14:textId="77777777" w:rsidR="006D1565" w:rsidRDefault="007517DB">
            <w:pPr>
              <w:rPr>
                <w:rFonts w:hint="eastAsia"/>
              </w:rPr>
            </w:pPr>
            <w:r>
              <w:t>1 John 5:5 (Literal) Who is the person who is able to defeat the world? (Dynamic) Who are the people who are able to reject the wicked things that the people of the world do? (Literal) Only the person who believes that Jesus is God's Son is that person. (Dynamic) Only the people who believe that Jesus is God's Son are those people.</w:t>
            </w:r>
          </w:p>
        </w:tc>
        <w:tc>
          <w:tcPr>
            <w:tcW w:w="5669" w:type="dxa"/>
          </w:tcPr>
          <w:p>
            <w:r>
              <w:t>(Terjemahan Harafiah) Siapa orang yang bisa mengalahkan dunia? (Terjemahan Dinamis) Siapa mereka yang bisa menolak hal-hal jahat yang orang-orang dunia lakukan? (Terjemahan Harafiah) Hanya orang yang percaya bahwa Yesus adalah Anak Allah adalah orang itu. (Terjemahan Dinamis) Hanya orang-orang yang percaya bahwa Yesus adalah Anak Allah adalah orang-orang itu.</w:t>
            </w:r>
          </w:p>
        </w:tc>
      </w:tr>
      <w:tr w:rsidR="006D1565" w14:paraId="7E3637B4" w14:textId="77777777">
        <w:tc>
          <w:tcPr>
            <w:tcW w:w="1701" w:type="dxa"/>
          </w:tcPr>
          <w:p w14:paraId="5D6EC6A8" w14:textId="77777777" w:rsidR="006D1565" w:rsidRDefault="007517DB">
            <w:pPr>
              <w:rPr>
                <w:rFonts w:hint="eastAsia"/>
              </w:rPr>
            </w:pPr>
            <w:r>
              <w:t>1 John 5:6</w:t>
            </w:r>
          </w:p>
        </w:tc>
        <w:tc>
          <w:tcPr>
            <w:tcW w:w="5669" w:type="dxa"/>
          </w:tcPr>
          <w:p w14:paraId="7DC7F04C" w14:textId="77777777" w:rsidR="006D1565" w:rsidRDefault="007517DB">
            <w:pPr>
              <w:rPr>
                <w:rFonts w:hint="eastAsia"/>
              </w:rPr>
            </w:pPr>
            <w:r>
              <w:t>1 John 5:6 (Literal) Jesus Christ is the person who came &lt;&lt;to this world&gt;&gt; through water and through blood. (Dynamic) After Jesus Christ came &lt;&lt;to this world&gt;&gt;, John &lt;&lt;baptized&gt;&gt; him in water. (Dynamic) And &lt;&lt;after Jesus Christ died,&gt;&gt; his blood poured out &lt;&lt;from his body&gt;&gt;. (Literal) It isn't true that Jesus came through only water. (Dynamic) John &lt;&lt;truly&gt;&gt; baptized Jesus in water. (Dynamic) &lt;&lt;But&gt;&gt; this thing isn't the only thing that happened to Jesus. (Literal) Instead, Jesus came through water and thro</w:t>
            </w:r>
            <w:r>
              <w:t xml:space="preserve">ugh blood. (Dynamic) For Jesus' blood also poured out </w:t>
            </w:r>
            <w:r>
              <w:lastRenderedPageBreak/>
              <w:t>&lt;&lt;from his body&gt;&gt;. (End of Alternates) And it's the Spirit who testifies to us &lt;&lt;that these things are true&gt;&gt;. (Literal) For the Spirit is truth. (Dynamic) For the Spirit testifies to people about true things.</w:t>
            </w:r>
          </w:p>
        </w:tc>
        <w:tc>
          <w:tcPr>
            <w:tcW w:w="5669" w:type="dxa"/>
          </w:tcPr>
          <w:p>
            <w:r>
              <w:t>(Terjemahan Harafiah) Yesus Kristus adalah orang yang datang &lt;&lt;ke dunia ini&gt;&gt; melalui air dan melalui darah. (Terjemahan Dinamis) Sesudah Yesus Kristus datang &lt;&lt;ke dunia ini&gt;&gt;, Yohanes &lt;&lt;membaptis&gt;&gt;-Nya di air. (Terjemahan Dinamis) Dan &lt;&lt;sesudah Yesus Kristus mati,&gt;&gt; darah-Nya tertuang &lt;&lt;dari tubuh-Nya&gt;&gt;. (Terjemahan Harafiah) Tidak benar bahwa Yesus datang melalui hanya air. (Terjemahan Dinamis) Yohanes membaptis Yesus &lt;&lt;dengan sungguh-sungguh&gt;&gt; di air. (Terjemahan Dinamis) &lt;&lt;Tetapi&gt;&gt; hal ini bukan hanya hal yang terjadi pada Yesus. (Terjemahan Harafiah) Sebaliknya Yesus datang melalui air dan melalui darah-. (Terjemahan Dinamis) Karena darah- Yesus juga tertuang &lt;&lt;dari tubuh-Nya&gt;&gt;. (Akhir Alternatif) Dan Roh yang bersaksi kepada kita &lt;&lt;bahwa hal-hal ini benar&gt;&gt;. (Terjemahan Harafiah) Karena Roh  adalah kebenaran. (Terjemahan Dinamis) Karena Dia bersaksi hal-hal yang benar kepada orang-orang.</w:t>
            </w:r>
          </w:p>
        </w:tc>
      </w:tr>
      <w:tr w:rsidR="006D1565" w14:paraId="7B6BF590" w14:textId="77777777">
        <w:tc>
          <w:tcPr>
            <w:tcW w:w="1701" w:type="dxa"/>
          </w:tcPr>
          <w:p w14:paraId="0103FF89" w14:textId="77777777" w:rsidR="006D1565" w:rsidRDefault="007517DB">
            <w:pPr>
              <w:rPr>
                <w:rFonts w:hint="eastAsia"/>
              </w:rPr>
            </w:pPr>
            <w:r>
              <w:t>1 John 5:7</w:t>
            </w:r>
          </w:p>
        </w:tc>
        <w:tc>
          <w:tcPr>
            <w:tcW w:w="5669" w:type="dxa"/>
          </w:tcPr>
          <w:p w14:paraId="116EEA16" w14:textId="77777777" w:rsidR="006D1565" w:rsidRDefault="007517DB">
            <w:pPr>
              <w:rPr>
                <w:rFonts w:hint="eastAsia"/>
              </w:rPr>
            </w:pPr>
            <w:r>
              <w:t>1 John 5:7 So there are three things that testify &lt;&lt;to us&gt;&gt; about the truth &lt;&lt;that is about Jesus&gt;&gt;.</w:t>
            </w:r>
          </w:p>
        </w:tc>
        <w:tc>
          <w:tcPr>
            <w:tcW w:w="5669" w:type="dxa"/>
          </w:tcPr>
          <w:p>
            <w:r>
              <w:t>Jadi ada tiga benda yang bersaksi &lt;&lt;kepada kita kebenaran &lt;&lt;tentang Yesus&gt;&gt;&gt;&gt;.</w:t>
            </w:r>
          </w:p>
        </w:tc>
      </w:tr>
      <w:tr w:rsidR="006D1565" w14:paraId="2D6A83C6" w14:textId="77777777">
        <w:tc>
          <w:tcPr>
            <w:tcW w:w="1701" w:type="dxa"/>
          </w:tcPr>
          <w:p w14:paraId="77B8870D" w14:textId="77777777" w:rsidR="006D1565" w:rsidRDefault="007517DB">
            <w:pPr>
              <w:rPr>
                <w:rFonts w:hint="eastAsia"/>
              </w:rPr>
            </w:pPr>
            <w:r>
              <w:t>1 John 5:8</w:t>
            </w:r>
          </w:p>
        </w:tc>
        <w:tc>
          <w:tcPr>
            <w:tcW w:w="5669" w:type="dxa"/>
          </w:tcPr>
          <w:p w14:paraId="7D21F3BB" w14:textId="77777777" w:rsidR="006D1565" w:rsidRDefault="007517DB">
            <w:pPr>
              <w:rPr>
                <w:rFonts w:hint="eastAsia"/>
              </w:rPr>
            </w:pPr>
            <w:r>
              <w:t>1 John 5:8 (Literal) These three things are the Spirit, the water, and the blood. (Dynamic) The Spirit testifies to us about the truth &lt;&lt;that is about Jesus&gt;&gt;. (Dynamic) Jesus &lt;&lt;was baptized&gt;&gt; in water. (Dynamic) And &lt;&lt;after Jesus died,&gt;&gt; his blood poured out &lt;&lt;from his body&gt;&gt;. (Literal) These three things agree with each other. (Dynamic) These three things testify to us about the same thing.</w:t>
            </w:r>
          </w:p>
        </w:tc>
        <w:tc>
          <w:tcPr>
            <w:tcW w:w="5669" w:type="dxa"/>
          </w:tcPr>
          <w:p>
            <w:r>
              <w:t>(Terjemahan Harafiah) Tiga benda ini adalah Roh, air, dan darah. (Terjemahan Dinamis) Roh bersaksi kepada kita tentang kebenaran &lt;&lt;tentang Yesus&gt;&gt;. (Terjemahan Dinamis) Yesus &lt;&lt;dibaptis&gt;&gt; di air. (Terjemahan Dinamis) Dan &lt;&lt;sesudah Yesus mati,&gt;&gt; darah-Nya tertuang &lt;&lt;dari tubuh Yesus Kristus&gt;&gt;. (Terjemahan Harafiah) Tiga benda ini saling sesuai. (Terjemahan Dinamis) Tiga benda ini bersaksi tentang hal yang sama kepada kita.</w:t>
            </w:r>
          </w:p>
        </w:tc>
      </w:tr>
      <w:tr w:rsidR="006D1565" w14:paraId="369769A9" w14:textId="77777777">
        <w:tc>
          <w:tcPr>
            <w:tcW w:w="1701" w:type="dxa"/>
          </w:tcPr>
          <w:p w14:paraId="6A4E0769" w14:textId="77777777" w:rsidR="006D1565" w:rsidRDefault="007517DB">
            <w:pPr>
              <w:rPr>
                <w:rFonts w:hint="eastAsia"/>
              </w:rPr>
            </w:pPr>
            <w:r>
              <w:t>1 John 5:9</w:t>
            </w:r>
          </w:p>
        </w:tc>
        <w:tc>
          <w:tcPr>
            <w:tcW w:w="5669" w:type="dxa"/>
          </w:tcPr>
          <w:p w14:paraId="4E7F4818" w14:textId="77777777" w:rsidR="006D1565" w:rsidRDefault="007517DB">
            <w:pPr>
              <w:rPr>
                <w:rFonts w:hint="eastAsia"/>
              </w:rPr>
            </w:pPr>
            <w:r>
              <w:t>1 John 5:9 We believe people who testify to us about things that they know. But the things that God testifies to us about are more important because it's him. &lt;&lt;For God knows all things.&gt;&gt; And he testified to us about his Son. &lt;&lt;So we should believe God's message.&gt;&gt;</w:t>
            </w:r>
          </w:p>
        </w:tc>
        <w:tc>
          <w:tcPr>
            <w:tcW w:w="5669" w:type="dxa"/>
          </w:tcPr>
          <w:p>
            <w:r>
              <w:t>Kita mempercayai orang-orang yang bersaksi kepada kita tentang hal-hal yang mereka tahu. Tetapi hal-hal yang Allah bersaksi kepada kita lebih penting karena itu adalah Allah. &lt;&lt;Karena Dia tahu semua hal&gt;&gt; dan Dia bersaksi kepada kita tentang Anak-Nya. &lt;&lt;Jadi kita harus mempercayai pesan Allah.&gt;&gt;</w:t>
            </w:r>
          </w:p>
        </w:tc>
      </w:tr>
      <w:tr w:rsidR="006D1565" w14:paraId="0C45D17C" w14:textId="77777777">
        <w:tc>
          <w:tcPr>
            <w:tcW w:w="1701" w:type="dxa"/>
          </w:tcPr>
          <w:p w14:paraId="69BD4A5D" w14:textId="77777777" w:rsidR="006D1565" w:rsidRDefault="007517DB">
            <w:pPr>
              <w:rPr>
                <w:rFonts w:hint="eastAsia"/>
              </w:rPr>
            </w:pPr>
            <w:r>
              <w:t>1 John 5:10</w:t>
            </w:r>
          </w:p>
        </w:tc>
        <w:tc>
          <w:tcPr>
            <w:tcW w:w="5669" w:type="dxa"/>
          </w:tcPr>
          <w:p w14:paraId="1DDAC70D" w14:textId="77777777" w:rsidR="006D1565" w:rsidRDefault="007517DB">
            <w:pPr>
              <w:rPr>
                <w:rFonts w:hint="eastAsia"/>
              </w:rPr>
            </w:pPr>
            <w:r>
              <w:t>1 John 5:10 (Literal) A person who believes in God's Son has these things in his heart. (Dynamic) A person who believes in God's Son also believes the things that he testifies about. (End of Alternates) But a person who doesn't believe God is saying that he lies. For that person doesn't believe the things that God said about his Son.</w:t>
            </w:r>
          </w:p>
        </w:tc>
        <w:tc>
          <w:tcPr>
            <w:tcW w:w="5669" w:type="dxa"/>
          </w:tcPr>
          <w:p>
            <w:r>
              <w:t>(Terjemahan Harafiah) Seseorang yang percaya kepada Anak Allah ada hal-hal  ini di hatinya. (Terjemahan Dinamis) Seseorang yang percaya kepada Anak Allah juga mempercayai hal-hal yang Allah bersaksi. (Akhir Alternatif) Tetapi seseorang yang tidak mempercayai Allah mengatakan bahwa Allah berbohong. Karena dia tidak mempercayai hal-hal yang Allah katakan tentang Anak-Nya.</w:t>
            </w:r>
          </w:p>
        </w:tc>
      </w:tr>
      <w:tr w:rsidR="006D1565" w14:paraId="66BC9358" w14:textId="77777777">
        <w:tc>
          <w:tcPr>
            <w:tcW w:w="1701" w:type="dxa"/>
          </w:tcPr>
          <w:p w14:paraId="6D824003" w14:textId="77777777" w:rsidR="006D1565" w:rsidRDefault="007517DB">
            <w:pPr>
              <w:rPr>
                <w:rFonts w:hint="eastAsia"/>
              </w:rPr>
            </w:pPr>
            <w:r>
              <w:t>1 John 5:11</w:t>
            </w:r>
          </w:p>
        </w:tc>
        <w:tc>
          <w:tcPr>
            <w:tcW w:w="5669" w:type="dxa"/>
          </w:tcPr>
          <w:p w14:paraId="38DE953F" w14:textId="77777777" w:rsidR="006D1565" w:rsidRDefault="007517DB">
            <w:pPr>
              <w:rPr>
                <w:rFonts w:hint="eastAsia"/>
              </w:rPr>
            </w:pPr>
            <w:r>
              <w:t>1 John 5:11 And God testified to us about the following thing. He gave eternal life to us. (Literal) And this life is in God's Son. (Dynamic) And we receive that life through God's Son.</w:t>
            </w:r>
          </w:p>
        </w:tc>
        <w:tc>
          <w:tcPr>
            <w:tcW w:w="5669" w:type="dxa"/>
          </w:tcPr>
          <w:p>
            <w:r>
              <w:t>Dan Allah bersaksi hal berikut kepada kita. Dia memberikan kita hidup yang tidak pernah berakhir. (Terjemahan Harafiah) Dan hidup ini ada di dalam Anak Allah. (Terjemahan Dinamis) Dan kita menerima hidup itu melalui Anak Allah.</w:t>
            </w:r>
          </w:p>
        </w:tc>
      </w:tr>
      <w:tr w:rsidR="006D1565" w14:paraId="5A820272" w14:textId="77777777">
        <w:tc>
          <w:tcPr>
            <w:tcW w:w="1701" w:type="dxa"/>
          </w:tcPr>
          <w:p w14:paraId="6B6D8689" w14:textId="77777777" w:rsidR="006D1565" w:rsidRDefault="007517DB">
            <w:pPr>
              <w:rPr>
                <w:rFonts w:hint="eastAsia"/>
              </w:rPr>
            </w:pPr>
            <w:r>
              <w:t>1 John 5:12</w:t>
            </w:r>
          </w:p>
        </w:tc>
        <w:tc>
          <w:tcPr>
            <w:tcW w:w="5669" w:type="dxa"/>
          </w:tcPr>
          <w:p w14:paraId="63CF215D" w14:textId="77777777" w:rsidR="006D1565" w:rsidRDefault="007517DB">
            <w:pPr>
              <w:rPr>
                <w:rFonts w:hint="eastAsia"/>
              </w:rPr>
            </w:pPr>
            <w:r>
              <w:t>1 John 5:12 (Literal) A person who has the Son has eternal life. (Dynamic) A person who is united with God's Son has that eternal life. (Literal) But a person who doesn't have God's Son doesn't have eternal life. (Dynamic) But a person who is united with God's Son doesn't have that eternal life.</w:t>
            </w:r>
          </w:p>
        </w:tc>
        <w:tc>
          <w:tcPr>
            <w:tcW w:w="5669" w:type="dxa"/>
          </w:tcPr>
          <w:p>
            <w:r>
              <w:t>(Terjemahan Harafiah) Seseorang yang mempunyai Anak punya hidup abadi. (Terjemahan Dinamis) Seseorang yang bersatu dengan Anak Allah punya hidup abadi itu. (Terjemahan Harafiah) Tetapi seseorang yang tidak mempunyai Anak Allah tidak punya hidup abadi. (Terjemahan Dinamis) Tetapi seseorang yang bersatu dengan Anak Allah tidak punya hidup abadi itu.</w:t>
            </w:r>
          </w:p>
        </w:tc>
      </w:tr>
      <w:tr w:rsidR="006D1565" w14:paraId="05FC332A" w14:textId="77777777">
        <w:tc>
          <w:tcPr>
            <w:tcW w:w="1701" w:type="dxa"/>
          </w:tcPr>
          <w:p w14:paraId="48A4A9B4" w14:textId="77777777" w:rsidR="006D1565" w:rsidRDefault="007517DB">
            <w:pPr>
              <w:rPr>
                <w:rFonts w:hint="eastAsia"/>
              </w:rPr>
            </w:pPr>
            <w:r>
              <w:t>1 John 5:13</w:t>
            </w:r>
          </w:p>
        </w:tc>
        <w:tc>
          <w:tcPr>
            <w:tcW w:w="5669" w:type="dxa"/>
          </w:tcPr>
          <w:p w14:paraId="700F3382" w14:textId="77777777" w:rsidR="006D1565" w:rsidRDefault="007517DB">
            <w:pPr>
              <w:rPr>
                <w:rFonts w:hint="eastAsia"/>
              </w:rPr>
            </w:pPr>
            <w:r>
              <w:t xml:space="preserve">1 John 5:13 Title: We know that God gives eternal life to us. I'm writing these things &lt;&lt;that are in this letter&gt;&gt; to you who believe in God's Son's name so that you would know </w:t>
            </w:r>
            <w:r>
              <w:lastRenderedPageBreak/>
              <w:t>that you have eternal life.</w:t>
            </w:r>
          </w:p>
        </w:tc>
        <w:tc>
          <w:tcPr>
            <w:tcW w:w="5669" w:type="dxa"/>
          </w:tcPr>
          <w:p>
            <w:r>
              <w:t>Judul: Kita mengetahui bahwa Allah memberikan kita hidup yang tidak pernah berakhir. Aku menulis hal-hal &lt;&lt;yang ada dalam surat ini&gt;&gt; ini kepada kalian yang percaya kepada nama Anak Allah supaya kalian mengetahui bahwa kalian punya hidup yang abadi .</w:t>
            </w:r>
          </w:p>
        </w:tc>
      </w:tr>
      <w:tr w:rsidR="006D1565" w14:paraId="722C03A5" w14:textId="77777777">
        <w:tc>
          <w:tcPr>
            <w:tcW w:w="1701" w:type="dxa"/>
          </w:tcPr>
          <w:p w14:paraId="37438FDA" w14:textId="77777777" w:rsidR="006D1565" w:rsidRDefault="007517DB">
            <w:pPr>
              <w:rPr>
                <w:rFonts w:hint="eastAsia"/>
              </w:rPr>
            </w:pPr>
            <w:r>
              <w:t>1 John 5:14</w:t>
            </w:r>
          </w:p>
        </w:tc>
        <w:tc>
          <w:tcPr>
            <w:tcW w:w="5669" w:type="dxa"/>
          </w:tcPr>
          <w:p w14:paraId="35F25D83" w14:textId="77777777" w:rsidR="006D1565" w:rsidRDefault="007517DB">
            <w:pPr>
              <w:rPr>
                <w:rFonts w:hint="eastAsia"/>
              </w:rPr>
            </w:pPr>
            <w:r>
              <w:t>1 John 5:14 (Literal) When we approach God, we're confident. (Dynamic) When we pray to God, we're confident. (End of Alternates) For if we ask God for something that he wants, he hears us.</w:t>
            </w:r>
          </w:p>
        </w:tc>
        <w:tc>
          <w:tcPr>
            <w:tcW w:w="5669" w:type="dxa"/>
          </w:tcPr>
          <w:p>
            <w:r>
              <w:t>(Terjemahan Harafiah) Ketika kita datang kepada Allah, kita yakin. (Terjemahan Dinamis) Ketika kita berdoa kepada Allah, kita yakin. (Akhir Alternatif) Karena jika kita meminta dari Allah sesuatu yang Dia inginkan, Dia mendengar kita.</w:t>
            </w:r>
          </w:p>
        </w:tc>
      </w:tr>
      <w:tr w:rsidR="006D1565" w14:paraId="24902E61" w14:textId="77777777">
        <w:tc>
          <w:tcPr>
            <w:tcW w:w="1701" w:type="dxa"/>
          </w:tcPr>
          <w:p w14:paraId="1D94B400" w14:textId="77777777" w:rsidR="006D1565" w:rsidRDefault="007517DB">
            <w:pPr>
              <w:rPr>
                <w:rFonts w:hint="eastAsia"/>
              </w:rPr>
            </w:pPr>
            <w:r>
              <w:t>1 John 5:15</w:t>
            </w:r>
          </w:p>
        </w:tc>
        <w:tc>
          <w:tcPr>
            <w:tcW w:w="5669" w:type="dxa"/>
          </w:tcPr>
          <w:p w14:paraId="6CCA1C92" w14:textId="77777777" w:rsidR="006D1565" w:rsidRDefault="007517DB">
            <w:pPr>
              <w:rPr>
                <w:rFonts w:hint="eastAsia"/>
              </w:rPr>
            </w:pPr>
            <w:r>
              <w:t>1 John 5:15 We know that God listens to us whenever we ask him for something &lt;&lt;that he wants&gt;&gt;. So we know that we have the things that we ask God for.</w:t>
            </w:r>
          </w:p>
        </w:tc>
        <w:tc>
          <w:tcPr>
            <w:tcW w:w="5669" w:type="dxa"/>
          </w:tcPr>
          <w:p>
            <w:r>
              <w:t>Kita mengetahui bahwa Allah mendengarkan kita kapanpun kita meminta dari-Nya sesuatu &lt;&lt;yang Dia inginkan&gt;&gt;. Jadi kita mengetahui bahwa kita punya hal-hal yang kita minta dari Allah.</w:t>
            </w:r>
          </w:p>
        </w:tc>
      </w:tr>
      <w:tr w:rsidR="006D1565" w14:paraId="27C92C67" w14:textId="77777777">
        <w:tc>
          <w:tcPr>
            <w:tcW w:w="1701" w:type="dxa"/>
          </w:tcPr>
          <w:p w14:paraId="4A500E83" w14:textId="77777777" w:rsidR="006D1565" w:rsidRDefault="007517DB">
            <w:pPr>
              <w:rPr>
                <w:rFonts w:hint="eastAsia"/>
              </w:rPr>
            </w:pPr>
            <w:r>
              <w:t>1 John 5:16</w:t>
            </w:r>
          </w:p>
        </w:tc>
        <w:tc>
          <w:tcPr>
            <w:tcW w:w="5669" w:type="dxa"/>
          </w:tcPr>
          <w:p w14:paraId="7C49982B" w14:textId="77777777" w:rsidR="006D1565" w:rsidRDefault="007517DB">
            <w:pPr>
              <w:rPr>
                <w:rFonts w:hint="eastAsia"/>
              </w:rPr>
            </w:pPr>
            <w:r>
              <w:t>1 John 5:16 (Literal) If a person sees a brother or a sister committing a sin that doesn't lead to death, he should pray so God will give life to the brother &lt;&lt;or her&gt;&gt;. (Dynamic) If a person sees a brother or a sister committing a sin that doesn't separate them from God, he should pray so God will reconcile with the brother or her again. (Literal) I'm talking about people who commit sins that don't lead to death. (Dynamic) I'm talking about people who commit sins that don't separate people from God. (Liter</w:t>
            </w:r>
            <w:r>
              <w:t>al) There is a kind of sin that leads to death. (Dynamic) There are sins that separate a person from God. (End of Alternates) I'm not saying that a person should pray about those sins.</w:t>
            </w:r>
          </w:p>
        </w:tc>
        <w:tc>
          <w:tcPr>
            <w:tcW w:w="5669" w:type="dxa"/>
          </w:tcPr>
          <w:p>
            <w:r>
              <w:t>(Terjemahan Harafiah) Jika seorang melihat seorang saudara &lt;&lt;atau seorang saudari&gt;&gt; sedang berdosa, dia harus berdoa sehingga Allah akan memberikan hidup kepada seorang saudara &lt;&lt;atau seorang saudari&gt;&gt;. (Terjemahan Dinamis) Jika seorang melihat seorang saudara &lt;&lt;atau saudari&gt;&gt; sedang berdosa, dia harus berdoa sehingga Allah akan mendamaikan seorang saudara &lt;&lt;atau seorang saudari&gt;&gt; lagi. (Terjemahan Harafiah) Aku sedang berbicara mengenai orang-orang yang berdosa. (Terjemahan Dinamis) Aku sedang berbicara mengenai orang-orang yang berdosa. (Terjemahan Harafiah) Ada &lt;&lt;satu macam dosa yang memimpin ke kematian&gt;&gt;. (Terjemahan Dinamis) Ada dosa-dosa yang memisahkan seorang dari Allah. (Akhir Alternatif) Aku tidak sedang mengatakan bahwa seorang harus berdoa tentang dosa-dosa itu.</w:t>
            </w:r>
          </w:p>
        </w:tc>
      </w:tr>
      <w:tr w:rsidR="006D1565" w14:paraId="10A009C3" w14:textId="77777777">
        <w:tc>
          <w:tcPr>
            <w:tcW w:w="1701" w:type="dxa"/>
          </w:tcPr>
          <w:p w14:paraId="6BB934FF" w14:textId="77777777" w:rsidR="006D1565" w:rsidRDefault="007517DB">
            <w:pPr>
              <w:rPr>
                <w:rFonts w:hint="eastAsia"/>
              </w:rPr>
            </w:pPr>
            <w:r>
              <w:t>1 John 5:17</w:t>
            </w:r>
          </w:p>
        </w:tc>
        <w:tc>
          <w:tcPr>
            <w:tcW w:w="5669" w:type="dxa"/>
          </w:tcPr>
          <w:p w14:paraId="3B3302B6" w14:textId="77777777" w:rsidR="006D1565" w:rsidRDefault="007517DB">
            <w:pPr>
              <w:rPr>
                <w:rFonts w:hint="eastAsia"/>
              </w:rPr>
            </w:pPr>
            <w:r>
              <w:t>1 John 5:17 All of the wrong things that people do are sins. (Literal) But there are sins that don't lead to death. (Dynamic) But there are sins that don't separate a person from God.</w:t>
            </w:r>
          </w:p>
        </w:tc>
        <w:tc>
          <w:tcPr>
            <w:tcW w:w="5669" w:type="dxa"/>
          </w:tcPr>
          <w:p>
            <w:r>
              <w:t>Semua hal yang salah yang orang-orang lakukan adalah dosa-dosa. (Terjemahan Harafiah) Tetapi ada dosa-dosa yang tidak menuju kematian. (Terjemahan Dinamis) Tetapi ada dosa-dosa yang tidak memisahkan seorangpun dari Allah.</w:t>
            </w:r>
          </w:p>
        </w:tc>
      </w:tr>
      <w:tr w:rsidR="006D1565" w14:paraId="379EE86A" w14:textId="77777777">
        <w:tc>
          <w:tcPr>
            <w:tcW w:w="1701" w:type="dxa"/>
          </w:tcPr>
          <w:p w14:paraId="66A34266" w14:textId="77777777" w:rsidR="006D1565" w:rsidRDefault="007517DB">
            <w:pPr>
              <w:rPr>
                <w:rFonts w:hint="eastAsia"/>
              </w:rPr>
            </w:pPr>
            <w:r>
              <w:t>1 John 5:18</w:t>
            </w:r>
          </w:p>
        </w:tc>
        <w:tc>
          <w:tcPr>
            <w:tcW w:w="5669" w:type="dxa"/>
          </w:tcPr>
          <w:p w14:paraId="2037249D" w14:textId="77777777" w:rsidR="006D1565" w:rsidRDefault="007517DB">
            <w:pPr>
              <w:rPr>
                <w:rFonts w:hint="eastAsia"/>
              </w:rPr>
            </w:pPr>
            <w:r>
              <w:t>1 John 5:18 (Literal) We know that people who are birthed by God don't continue sinning. (Dynamic) We know that a person who is God's child doesn't continue sinning. (End of Alternates) &lt;&lt;For&gt;&gt; God's Son protects that person. And Satan, who is evil, isn't able to harm that person.</w:t>
            </w:r>
          </w:p>
        </w:tc>
        <w:tc>
          <w:tcPr>
            <w:tcW w:w="5669" w:type="dxa"/>
          </w:tcPr>
          <w:p>
            <w:r>
              <w:t>(Terjemahan Harafiah) Kita mengetahui bahwa orang-orang yang dilahirkan oleh Allah tidak terus berdosa. (Terjemahan Dinamis) Kita mengetahui bahwa seseorang yang adalah anak Allah tidak terus berdosa. (Akhir Alternatif) &lt;&lt;Karena&gt;&gt; Anak Allah melindungi orang itu. Dan Setan, yang jahat, tidak mampu mencelakai orang itu.</w:t>
            </w:r>
          </w:p>
        </w:tc>
      </w:tr>
      <w:tr w:rsidR="006D1565" w14:paraId="1D013A85" w14:textId="77777777">
        <w:tc>
          <w:tcPr>
            <w:tcW w:w="1701" w:type="dxa"/>
          </w:tcPr>
          <w:p w14:paraId="6646F8F5" w14:textId="77777777" w:rsidR="006D1565" w:rsidRDefault="007517DB">
            <w:pPr>
              <w:rPr>
                <w:rFonts w:hint="eastAsia"/>
              </w:rPr>
            </w:pPr>
            <w:r>
              <w:t>1 John 5:19</w:t>
            </w:r>
          </w:p>
        </w:tc>
        <w:tc>
          <w:tcPr>
            <w:tcW w:w="5669" w:type="dxa"/>
          </w:tcPr>
          <w:p w14:paraId="4BC9AFA9" w14:textId="77777777" w:rsidR="006D1565" w:rsidRDefault="007517DB">
            <w:pPr>
              <w:rPr>
                <w:rFonts w:hint="eastAsia"/>
              </w:rPr>
            </w:pPr>
            <w:r>
              <w:t>1 John 5:19 We know that we're God's children. (Literal) And we know that the people of the whole world who don't know God are controlled by the evil person. (Dynamic) And we know that the people of the whole world who don't know God are controlled by Satan, who is evil.</w:t>
            </w:r>
          </w:p>
        </w:tc>
        <w:tc>
          <w:tcPr>
            <w:tcW w:w="5669" w:type="dxa"/>
          </w:tcPr>
          <w:p>
            <w:r>
              <w:t>Kita mengetahui bahwa kita adalah anak-anak Allah. (Terjemahan Harafiah) Dan kita mengetahui bahwa orang-orang seluruh dunia yang tidak mengenal Allah dikendalikan oleh orang yang jahat. (Terjemahan Dinamis) Dan kita mengetahui bahwa orang-orang seluruh dunia yang tidak mengenal Allah dikendalikan oleh Setan, yang jahat.</w:t>
            </w:r>
          </w:p>
        </w:tc>
      </w:tr>
      <w:tr w:rsidR="006D1565" w14:paraId="044C5366" w14:textId="77777777">
        <w:tc>
          <w:tcPr>
            <w:tcW w:w="1701" w:type="dxa"/>
          </w:tcPr>
          <w:p w14:paraId="532ECA45" w14:textId="77777777" w:rsidR="006D1565" w:rsidRDefault="007517DB">
            <w:pPr>
              <w:rPr>
                <w:rFonts w:hint="eastAsia"/>
              </w:rPr>
            </w:pPr>
            <w:r>
              <w:t>1 John 5:20</w:t>
            </w:r>
          </w:p>
        </w:tc>
        <w:tc>
          <w:tcPr>
            <w:tcW w:w="5669" w:type="dxa"/>
          </w:tcPr>
          <w:p w14:paraId="45129D9F" w14:textId="77777777" w:rsidR="006D1565" w:rsidRDefault="007517DB">
            <w:pPr>
              <w:rPr>
                <w:rFonts w:hint="eastAsia"/>
              </w:rPr>
            </w:pPr>
            <w:r>
              <w:t xml:space="preserve">1 John 5:20 We also know that God's Son came &lt;&lt;to this world&gt;&gt;. And the Son helped us understand things so that </w:t>
            </w:r>
            <w:r>
              <w:lastRenderedPageBreak/>
              <w:t>we could know God, who is the true God. (Literal) We're in the person who is true and in God's Son named Jesus Christ. (Dynamic) We're united with the true God because we're united with God's Son named Jesus Christ. (Literal) God is the true God and eternal life. (Dynamic) God is the true God. (Dynamic) And God causes people to live &lt;&lt;with him through Christ&gt;&gt; forever.</w:t>
            </w:r>
          </w:p>
        </w:tc>
        <w:tc>
          <w:tcPr>
            <w:tcW w:w="5669" w:type="dxa"/>
          </w:tcPr>
          <w:p>
            <w:r>
              <w:t>Kita juga mengetahui bahwa Anak Allah datang &lt;&lt;ke dunia ini&gt;&gt;. Dan Dia membantu kita mengerti &lt;&lt;hal-hal&gt;&gt; supaya kita bisa mengenal Allah, yang adalah Allah yang benar. (Terjemahan Harafiah) Kita ada di dalam pribadi yang benar dan di dalam Anak Allah bernama Yesus Kristus. (Terjemahan Dinamis) Kita bersatu dengan Allah yang benar karena kita bersatu dengan Anak Allah bernama Yesus Kristus. (Terjemahan Harafiah) Allah adalah Allah yang benar dan hidup abadi. (Terjemahan Dinamis) Allah adalah Allah yang benar. (Terjemahan Dinamis) Dan Dia menyebabkan pribadi-pribadi tinggal &lt;&lt;bersama-Nya melalui Kristus&gt;&gt; selamanya.</w:t>
            </w:r>
          </w:p>
        </w:tc>
      </w:tr>
      <w:tr w:rsidR="006D1565" w14:paraId="7524F6BA" w14:textId="77777777">
        <w:tc>
          <w:tcPr>
            <w:tcW w:w="1701" w:type="dxa"/>
          </w:tcPr>
          <w:p w14:paraId="7F282720" w14:textId="77777777" w:rsidR="006D1565" w:rsidRDefault="007517DB">
            <w:pPr>
              <w:rPr>
                <w:rFonts w:hint="eastAsia"/>
              </w:rPr>
            </w:pPr>
            <w:r>
              <w:t>1 John 5:21</w:t>
            </w:r>
          </w:p>
        </w:tc>
        <w:tc>
          <w:tcPr>
            <w:tcW w:w="5669" w:type="dxa"/>
          </w:tcPr>
          <w:p w14:paraId="4271E3DF" w14:textId="77777777" w:rsidR="006D1565" w:rsidRDefault="007517DB">
            <w:pPr>
              <w:rPr>
                <w:rFonts w:hint="eastAsia"/>
              </w:rPr>
            </w:pPr>
            <w:r>
              <w:t>1 John 5:21 My children that I love, stay away from idols.</w:t>
            </w:r>
          </w:p>
        </w:tc>
        <w:tc>
          <w:tcPr>
            <w:tcW w:w="5669" w:type="dxa"/>
          </w:tcPr>
          <w:p>
            <w:r>
              <w:t>Anak-anakku yang aku kasihi, jauhlah dari berhala-berhala.</w:t>
            </w:r>
          </w:p>
        </w:tc>
      </w:tr>
    </w:tbl>
    <w:p w14:paraId="6580B9B2" w14:textId="77777777" w:rsidR="007517DB" w:rsidRDefault="007517DB"/>
    <w:sectPr w:rsidR="007517DB" w:rsidSect="00034616">
      <w:pgSz w:w="15840" w:h="12240" w:orient="landscape"/>
      <w:pgMar w:top="1134" w:right="850" w:bottom="113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Body)">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7353707">
    <w:abstractNumId w:val="8"/>
  </w:num>
  <w:num w:numId="2" w16cid:durableId="829515769">
    <w:abstractNumId w:val="6"/>
  </w:num>
  <w:num w:numId="3" w16cid:durableId="1382368656">
    <w:abstractNumId w:val="5"/>
  </w:num>
  <w:num w:numId="4" w16cid:durableId="915894162">
    <w:abstractNumId w:val="4"/>
  </w:num>
  <w:num w:numId="5" w16cid:durableId="1650473760">
    <w:abstractNumId w:val="7"/>
  </w:num>
  <w:num w:numId="6" w16cid:durableId="106201036">
    <w:abstractNumId w:val="3"/>
  </w:num>
  <w:num w:numId="7" w16cid:durableId="268971558">
    <w:abstractNumId w:val="2"/>
  </w:num>
  <w:num w:numId="8" w16cid:durableId="280890823">
    <w:abstractNumId w:val="1"/>
  </w:num>
  <w:num w:numId="9" w16cid:durableId="1114398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7D1"/>
    <w:rsid w:val="0029639D"/>
    <w:rsid w:val="00326F90"/>
    <w:rsid w:val="006B04F1"/>
    <w:rsid w:val="006D1565"/>
    <w:rsid w:val="007517D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3C27189-4739-40EA-9EF5-32CE2A95A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Body)" w:hAnsi="Calibri (Body)"/>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4922</Words>
  <Characters>28062</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TBTA</dc:creator>
  <cp:keywords/>
  <dc:description>generated by python-docx</dc:description>
  <cp:lastModifiedBy>Nick Hight</cp:lastModifiedBy>
  <cp:revision>2</cp:revision>
  <dcterms:created xsi:type="dcterms:W3CDTF">2026-06-25T16:05:00Z</dcterms:created>
  <dcterms:modified xsi:type="dcterms:W3CDTF">2026-06-25T04:07:00Z</dcterms:modified>
  <cp:category/>
</cp:coreProperties>
</file>