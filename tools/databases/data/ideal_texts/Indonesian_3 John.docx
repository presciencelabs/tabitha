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5669"/>
        <w:gridCol w:w="5669"/>
      </w:tblGrid>
      <w:tr w:rsidR="006D2B6E" w14:paraId="01851DD2" w14:textId="77777777">
        <w:tc>
          <w:tcPr>
            <w:tcW w:w="1701" w:type="dxa"/>
          </w:tcPr>
          <w:p w14:paraId="551100AB" w14:textId="77777777" w:rsidR="006D2B6E" w:rsidRDefault="00E25680">
            <w:pPr>
              <w:rPr>
                <w:rFonts w:hint="eastAsia"/>
              </w:rPr>
            </w:pPr>
            <w:r>
              <w:rPr>
                <w:b/>
              </w:rPr>
              <w:t>Verse</w:t>
            </w:r>
          </w:p>
        </w:tc>
        <w:tc>
          <w:tcPr>
            <w:tcW w:w="5669" w:type="dxa"/>
          </w:tcPr>
          <w:p w14:paraId="08539217" w14:textId="77777777" w:rsidR="006D2B6E" w:rsidRDefault="00E25680">
            <w:pPr>
              <w:rPr>
                <w:rFonts w:hint="eastAsia"/>
              </w:rPr>
            </w:pPr>
            <w:r>
              <w:rPr>
                <w:b/>
              </w:rPr>
              <w:t>English (Unchurched Adults)</w:t>
            </w:r>
          </w:p>
        </w:tc>
        <w:tc>
          <w:tcPr>
            <w:tcW w:w="5669" w:type="dxa"/>
          </w:tcPr>
          <w:p w14:paraId="09183A66" w14:textId="77777777" w:rsidR="006D2B6E" w:rsidRDefault="00E25680">
            <w:pPr>
              <w:rPr>
                <w:rFonts w:hint="eastAsia"/>
              </w:rPr>
            </w:pPr>
            <w:r>
              <w:rPr>
                <w:b/>
              </w:rPr>
              <w:t>Indonesian (Unchurched Adults)</w:t>
            </w:r>
          </w:p>
        </w:tc>
      </w:tr>
      <w:tr w:rsidR="006D2B6E" w14:paraId="05B70EF6" w14:textId="77777777">
        <w:tc>
          <w:tcPr>
            <w:tcW w:w="1701" w:type="dxa"/>
          </w:tcPr>
          <w:p w14:paraId="6AD5AEB1" w14:textId="77777777" w:rsidR="006D2B6E" w:rsidRDefault="00E25680">
            <w:pPr>
              <w:rPr>
                <w:rFonts w:hint="eastAsia"/>
              </w:rPr>
            </w:pPr>
            <w:r>
              <w:t>3 John 1:1</w:t>
            </w:r>
          </w:p>
        </w:tc>
        <w:tc>
          <w:tcPr>
            <w:tcW w:w="5669" w:type="dxa"/>
          </w:tcPr>
          <w:p w14:paraId="229BBF5B" w14:textId="77777777" w:rsidR="006D2B6E" w:rsidRDefault="00E25680">
            <w:pPr>
              <w:rPr>
                <w:rFonts w:hint="eastAsia"/>
              </w:rPr>
            </w:pPr>
            <w:r>
              <w:t>3 John 1:1 I'm the elder. I'm writing this letter to my friend named Gaius that I truly love.</w:t>
            </w:r>
          </w:p>
        </w:tc>
        <w:tc>
          <w:tcPr>
            <w:tcW w:w="5669" w:type="dxa"/>
          </w:tcPr>
          <w:p w14:paraId="4C08B93C" w14:textId="3C3752B0" w:rsidR="006D2B6E" w:rsidRDefault="00E25680">
            <w:pPr>
              <w:rPr>
                <w:rFonts w:hint="eastAsia"/>
              </w:rPr>
            </w:pPr>
            <w:r>
              <w:t xml:space="preserve">Aku &lt;&lt;adalah&gt;&gt; penatua. Aku &lt;&lt;menulis surat ini&gt;&gt; kepada temanku </w:t>
            </w:r>
            <w:r w:rsidR="00047D27">
              <w:t xml:space="preserve">yang </w:t>
            </w:r>
            <w:r>
              <w:t xml:space="preserve">bernama Gayus yang </w:t>
            </w:r>
            <w:r w:rsidR="00047D27">
              <w:t xml:space="preserve">sungguh-sungguh </w:t>
            </w:r>
            <w:r>
              <w:t>aku kasihi.</w:t>
            </w:r>
          </w:p>
        </w:tc>
      </w:tr>
      <w:tr w:rsidR="006D2B6E" w14:paraId="6C354949" w14:textId="77777777">
        <w:tc>
          <w:tcPr>
            <w:tcW w:w="1701" w:type="dxa"/>
          </w:tcPr>
          <w:p w14:paraId="5AC5B6E0" w14:textId="77777777" w:rsidR="006D2B6E" w:rsidRDefault="00E25680">
            <w:pPr>
              <w:rPr>
                <w:rFonts w:hint="eastAsia"/>
              </w:rPr>
            </w:pPr>
            <w:r>
              <w:t>3 John 1:2</w:t>
            </w:r>
          </w:p>
        </w:tc>
        <w:tc>
          <w:tcPr>
            <w:tcW w:w="5669" w:type="dxa"/>
          </w:tcPr>
          <w:p w14:paraId="6E05A276" w14:textId="0352E628" w:rsidR="006D2B6E" w:rsidRDefault="00E25680">
            <w:pPr>
              <w:rPr>
                <w:rFonts w:hint="eastAsia"/>
              </w:rPr>
            </w:pPr>
            <w:r>
              <w:t xml:space="preserve">3 John 1:2 My friend that I love, I pray that you're healthy and that you'll prosper </w:t>
            </w:r>
            <w:r w:rsidR="00EA505D">
              <w:t xml:space="preserve">in </w:t>
            </w:r>
            <w:proofErr w:type="gramStart"/>
            <w:r>
              <w:t>all of</w:t>
            </w:r>
            <w:proofErr w:type="gramEnd"/>
            <w:r>
              <w:t xml:space="preserve"> the things that you do</w:t>
            </w:r>
            <w:r w:rsidR="00B325C4">
              <w:t>,</w:t>
            </w:r>
            <w:r w:rsidR="0007594D">
              <w:t xml:space="preserve"> just</w:t>
            </w:r>
            <w:r>
              <w:t xml:space="preserve"> like you</w:t>
            </w:r>
            <w:r w:rsidR="00E52AB4">
              <w:t>r soul</w:t>
            </w:r>
            <w:r>
              <w:t xml:space="preserve"> prospers.</w:t>
            </w:r>
          </w:p>
        </w:tc>
        <w:tc>
          <w:tcPr>
            <w:tcW w:w="5669" w:type="dxa"/>
          </w:tcPr>
          <w:p w14:paraId="69368911" w14:textId="3B53A6A2" w:rsidR="006D2B6E" w:rsidRDefault="00E25680">
            <w:pPr>
              <w:rPr>
                <w:rFonts w:hint="eastAsia"/>
              </w:rPr>
            </w:pPr>
            <w:r>
              <w:t xml:space="preserve">Temanku yang aku kasihi, aku berdoa agar kamu sehat dan </w:t>
            </w:r>
            <w:r w:rsidR="00047D27">
              <w:t xml:space="preserve">agar </w:t>
            </w:r>
            <w:r>
              <w:t xml:space="preserve">kamu </w:t>
            </w:r>
            <w:r w:rsidR="00047D27">
              <w:t xml:space="preserve">berhasil dalam </w:t>
            </w:r>
            <w:r>
              <w:t>semua hal yang kamu lakukan seperti jiwamu berhasil.</w:t>
            </w:r>
          </w:p>
        </w:tc>
      </w:tr>
      <w:tr w:rsidR="006D2B6E" w14:paraId="70EBBDD1" w14:textId="77777777">
        <w:tc>
          <w:tcPr>
            <w:tcW w:w="1701" w:type="dxa"/>
          </w:tcPr>
          <w:p w14:paraId="534955E0" w14:textId="77777777" w:rsidR="006D2B6E" w:rsidRDefault="00E25680">
            <w:pPr>
              <w:rPr>
                <w:rFonts w:hint="eastAsia"/>
              </w:rPr>
            </w:pPr>
            <w:r>
              <w:t>3 John 1:3</w:t>
            </w:r>
          </w:p>
        </w:tc>
        <w:tc>
          <w:tcPr>
            <w:tcW w:w="5669" w:type="dxa"/>
          </w:tcPr>
          <w:p w14:paraId="3F7062FE" w14:textId="77777777" w:rsidR="006D2B6E" w:rsidRDefault="00E25680">
            <w:pPr>
              <w:rPr>
                <w:rFonts w:hint="eastAsia"/>
              </w:rPr>
            </w:pPr>
            <w:r>
              <w:t>3 John 1:3 (Literal) I rejoice because some brothers came and they told us that you live in truth and that you continue living in it. (Dynamic) I rejoice because some brothers came and they told us that you're faithful and that you continue obeying &lt;&lt;God's&gt;&gt; truth.</w:t>
            </w:r>
          </w:p>
        </w:tc>
        <w:tc>
          <w:tcPr>
            <w:tcW w:w="5669" w:type="dxa"/>
          </w:tcPr>
          <w:p w14:paraId="55928456" w14:textId="0EA8E090" w:rsidR="006D2B6E" w:rsidRDefault="00E25680">
            <w:pPr>
              <w:rPr>
                <w:rFonts w:hint="eastAsia"/>
              </w:rPr>
            </w:pPr>
            <w:r>
              <w:t xml:space="preserve">(Terjemahan Harafiah) Aku bersukacita karena beberapa saudara datang dan mereka memberitahu kami bahwa kamu hidup </w:t>
            </w:r>
            <w:r w:rsidR="00047D27">
              <w:t>dalam</w:t>
            </w:r>
            <w:r>
              <w:t xml:space="preserve"> kebenaran dan kamu terus hidup di </w:t>
            </w:r>
            <w:r w:rsidR="00047D27">
              <w:t>dalamnya</w:t>
            </w:r>
            <w:r>
              <w:t>. (Terjemahan Dinamis) Aku bersukacita karena beberapa saudara datang dan mereka memberitahu kami bahwa kamu setia dan kamu terus menaati kebenaran &lt;&lt;Allah&gt;&gt;.</w:t>
            </w:r>
          </w:p>
        </w:tc>
      </w:tr>
      <w:tr w:rsidR="006D2B6E" w14:paraId="30EE5893" w14:textId="77777777">
        <w:tc>
          <w:tcPr>
            <w:tcW w:w="1701" w:type="dxa"/>
          </w:tcPr>
          <w:p w14:paraId="1EDDEE51" w14:textId="77777777" w:rsidR="006D2B6E" w:rsidRDefault="00E25680">
            <w:pPr>
              <w:rPr>
                <w:rFonts w:hint="eastAsia"/>
              </w:rPr>
            </w:pPr>
            <w:r>
              <w:t>3 John 1:4</w:t>
            </w:r>
          </w:p>
        </w:tc>
        <w:tc>
          <w:tcPr>
            <w:tcW w:w="5669" w:type="dxa"/>
          </w:tcPr>
          <w:p w14:paraId="430C68C6" w14:textId="77777777" w:rsidR="006D2B6E" w:rsidRDefault="00E25680">
            <w:pPr>
              <w:rPr>
                <w:rFonts w:hint="eastAsia"/>
              </w:rPr>
            </w:pPr>
            <w:r>
              <w:t xml:space="preserve">3 John 1:4 (Literal) Whenever I hear that my children live in the truth, I'm most joyful. (Dynamic) Whenever I hear that the people that I love like a person loves his children obey &lt;&lt;God's&gt;&gt; truth, </w:t>
            </w:r>
            <w:r w:rsidRPr="00216130">
              <w:t>I'm most joyful</w:t>
            </w:r>
            <w:r>
              <w:t>.</w:t>
            </w:r>
          </w:p>
        </w:tc>
        <w:tc>
          <w:tcPr>
            <w:tcW w:w="5669" w:type="dxa"/>
          </w:tcPr>
          <w:p w14:paraId="4E1C5B7B" w14:textId="7FBBBA71" w:rsidR="006D2B6E" w:rsidRDefault="00E25680">
            <w:pPr>
              <w:rPr>
                <w:rFonts w:hint="eastAsia"/>
              </w:rPr>
            </w:pPr>
            <w:r>
              <w:t xml:space="preserve">(Terjemahan Harafiah) Kapanpun aku mendengar bahwa anak-anakku hidup </w:t>
            </w:r>
            <w:r w:rsidR="00582419">
              <w:t xml:space="preserve">dalam </w:t>
            </w:r>
            <w:r>
              <w:t xml:space="preserve">kebenaran, aku </w:t>
            </w:r>
            <w:r w:rsidR="00216130">
              <w:t xml:space="preserve">merasa </w:t>
            </w:r>
            <w:r>
              <w:t xml:space="preserve">paling gembira. (Terjemahan Dinamis) Kapanpun aku mendengar bahwa orang-orang yang aku kasihi seperti seorang mengasihi anak-anaknya menaati kebenaran &lt;&lt;Allah&gt;&gt;, aku </w:t>
            </w:r>
            <w:r w:rsidR="00216130">
              <w:t xml:space="preserve">merasa </w:t>
            </w:r>
            <w:r>
              <w:t>paling gembira.</w:t>
            </w:r>
          </w:p>
        </w:tc>
      </w:tr>
      <w:tr w:rsidR="006D2B6E" w14:paraId="18AC7444" w14:textId="77777777">
        <w:tc>
          <w:tcPr>
            <w:tcW w:w="1701" w:type="dxa"/>
          </w:tcPr>
          <w:p w14:paraId="42C8BF8B" w14:textId="77777777" w:rsidR="006D2B6E" w:rsidRDefault="00E25680">
            <w:pPr>
              <w:rPr>
                <w:rFonts w:hint="eastAsia"/>
              </w:rPr>
            </w:pPr>
            <w:r>
              <w:t>3 John 1:5</w:t>
            </w:r>
          </w:p>
        </w:tc>
        <w:tc>
          <w:tcPr>
            <w:tcW w:w="5669" w:type="dxa"/>
          </w:tcPr>
          <w:p w14:paraId="2A68FD8E" w14:textId="77777777" w:rsidR="006D2B6E" w:rsidRDefault="00E25680">
            <w:pPr>
              <w:rPr>
                <w:rFonts w:hint="eastAsia"/>
              </w:rPr>
            </w:pPr>
            <w:r>
              <w:t>3 John 1:5 My friend that I love, you're faithful. For you do &lt;&lt;good&gt;&gt; things for the brothers &lt;&lt;and the sisters&gt;&gt; even though they're strangers that you don't know.</w:t>
            </w:r>
          </w:p>
        </w:tc>
        <w:tc>
          <w:tcPr>
            <w:tcW w:w="5669" w:type="dxa"/>
          </w:tcPr>
          <w:p w14:paraId="18D4040F" w14:textId="77777777" w:rsidR="006D2B6E" w:rsidRDefault="00E25680">
            <w:pPr>
              <w:rPr>
                <w:rFonts w:hint="eastAsia"/>
              </w:rPr>
            </w:pPr>
            <w:r>
              <w:t>Temanku yang aku kasihi, kamu setia. Karena kamu melakukan hal-hal &lt;&lt;yang baik&gt;&gt; untuk saudara-saudara &lt;&lt;dan saudari-saudari&gt;&gt; meskipun mereka adalah orang-orang asing yang tidak kamu kenal.</w:t>
            </w:r>
          </w:p>
        </w:tc>
      </w:tr>
      <w:tr w:rsidR="006D2B6E" w14:paraId="4A7370DE" w14:textId="77777777">
        <w:tc>
          <w:tcPr>
            <w:tcW w:w="1701" w:type="dxa"/>
          </w:tcPr>
          <w:p w14:paraId="2AF50CC0" w14:textId="77777777" w:rsidR="006D2B6E" w:rsidRDefault="00E25680">
            <w:pPr>
              <w:rPr>
                <w:rFonts w:hint="eastAsia"/>
              </w:rPr>
            </w:pPr>
            <w:r>
              <w:t>3 John 1:6</w:t>
            </w:r>
          </w:p>
        </w:tc>
        <w:tc>
          <w:tcPr>
            <w:tcW w:w="5669" w:type="dxa"/>
          </w:tcPr>
          <w:p w14:paraId="15F6F67F" w14:textId="0F3E6B54" w:rsidR="006D2B6E" w:rsidRDefault="00E25680">
            <w:pPr>
              <w:rPr>
                <w:rFonts w:hint="eastAsia"/>
              </w:rPr>
            </w:pPr>
            <w:r>
              <w:t xml:space="preserve">3 John 1:6 &lt;&lt;Some of&gt;&gt; those people &lt;&lt;that you helped&gt;&gt; told the church about </w:t>
            </w:r>
            <w:r w:rsidR="00103CD8">
              <w:t>your love</w:t>
            </w:r>
            <w:r>
              <w:t xml:space="preserve">. You should send these people with things &lt;&lt;that they need&gt;&gt; so that they </w:t>
            </w:r>
            <w:r w:rsidR="0056436B">
              <w:t xml:space="preserve">can </w:t>
            </w:r>
            <w:r>
              <w:t>continue traveling. Do these things &lt;&lt;generously&gt;&gt; because they please God.</w:t>
            </w:r>
          </w:p>
        </w:tc>
        <w:tc>
          <w:tcPr>
            <w:tcW w:w="5669" w:type="dxa"/>
          </w:tcPr>
          <w:p w14:paraId="3E5B2A52" w14:textId="315E06EC" w:rsidR="006D2B6E" w:rsidRDefault="00E25680">
            <w:pPr>
              <w:rPr>
                <w:rFonts w:hint="eastAsia"/>
              </w:rPr>
            </w:pPr>
            <w:r>
              <w:t xml:space="preserve">&lt;&lt;Beberapa&gt;&gt; orang &lt;&lt;yang kamu tolong&gt;&gt; memberitahu </w:t>
            </w:r>
            <w:r w:rsidR="00582419">
              <w:t xml:space="preserve">para </w:t>
            </w:r>
            <w:r>
              <w:t>jemaat tentang kasihmu. Kamu harus mengirim</w:t>
            </w:r>
            <w:r w:rsidR="00582419">
              <w:t>kan</w:t>
            </w:r>
            <w:r>
              <w:t xml:space="preserve"> orang-orang ini dengan benda-benda &lt;&lt;yang mereka butuhkan&gt;&gt; supaya mereka bisa melanjutkan </w:t>
            </w:r>
            <w:r w:rsidR="00582419">
              <w:t>perjalanan</w:t>
            </w:r>
            <w:r>
              <w:t>. Lakukanlah hal-hal ini &lt;&lt;dengan murah hati&gt;&gt; karena hal</w:t>
            </w:r>
            <w:r w:rsidR="00582419">
              <w:t>-hal tersebut</w:t>
            </w:r>
            <w:r>
              <w:t xml:space="preserve"> menyenangkan Allah.</w:t>
            </w:r>
          </w:p>
        </w:tc>
      </w:tr>
      <w:tr w:rsidR="006D2B6E" w:rsidRPr="00C77407" w14:paraId="554C3F7D" w14:textId="77777777">
        <w:tc>
          <w:tcPr>
            <w:tcW w:w="1701" w:type="dxa"/>
          </w:tcPr>
          <w:p w14:paraId="49BDCFC3" w14:textId="77777777" w:rsidR="006D2B6E" w:rsidRDefault="00E25680">
            <w:pPr>
              <w:rPr>
                <w:rFonts w:hint="eastAsia"/>
              </w:rPr>
            </w:pPr>
            <w:r>
              <w:t>3 John 1:7</w:t>
            </w:r>
          </w:p>
        </w:tc>
        <w:tc>
          <w:tcPr>
            <w:tcW w:w="5669" w:type="dxa"/>
          </w:tcPr>
          <w:p w14:paraId="11D840E3" w14:textId="7E2117F9" w:rsidR="006D2B6E" w:rsidRDefault="00E25680">
            <w:pPr>
              <w:rPr>
                <w:rFonts w:hint="eastAsia"/>
              </w:rPr>
            </w:pPr>
            <w:r>
              <w:t xml:space="preserve">3 John 1:7 (Literal) </w:t>
            </w:r>
            <w:r w:rsidR="00B07ECF">
              <w:t>For &lt;&lt;Christ's&gt;&gt; name, t</w:t>
            </w:r>
            <w:r>
              <w:t xml:space="preserve">hese people left the places where they lived. (Dynamic) These people left the places where they lived to serve Jesus Christ. (Literal) And they don't receive </w:t>
            </w:r>
            <w:r w:rsidR="001617FD">
              <w:t xml:space="preserve">help </w:t>
            </w:r>
            <w:r>
              <w:t xml:space="preserve">from the Gentiles. (Dynamic) And these people don't receive </w:t>
            </w:r>
            <w:r w:rsidR="001617FD">
              <w:t xml:space="preserve">help </w:t>
            </w:r>
            <w:r>
              <w:t>from people who don't believe in Jesus Christ.</w:t>
            </w:r>
          </w:p>
        </w:tc>
        <w:tc>
          <w:tcPr>
            <w:tcW w:w="5669" w:type="dxa"/>
          </w:tcPr>
          <w:p w14:paraId="303DFE29" w14:textId="2E8CB4F8" w:rsidR="006D2B6E" w:rsidRPr="00C77407" w:rsidRDefault="00E25680">
            <w:pPr>
              <w:rPr>
                <w:rFonts w:hint="eastAsia"/>
              </w:rPr>
            </w:pPr>
            <w:r>
              <w:t xml:space="preserve">(Terjemahan Harafiah) </w:t>
            </w:r>
            <w:r w:rsidR="00582419">
              <w:t>Demi nama &lt;&lt;Kristus&gt;&gt;, o</w:t>
            </w:r>
            <w:r>
              <w:t>rang-orang ini meninggalkan tempat-tempat tinggal</w:t>
            </w:r>
            <w:r w:rsidR="00157E33">
              <w:t xml:space="preserve"> mereka</w:t>
            </w:r>
            <w:r>
              <w:t>. (Terjemahan Dinamis) Orang-orang ini meninggalkan &lt;&lt;tempat-tempat tinggal</w:t>
            </w:r>
            <w:r w:rsidR="00582419">
              <w:t xml:space="preserve"> mereka</w:t>
            </w:r>
            <w:r>
              <w:t xml:space="preserve">&gt;&gt; untuk melayani Yesus Kristus. </w:t>
            </w:r>
            <w:r w:rsidRPr="00C77407">
              <w:t>(Terjemahan Harafiah) Dan mereka tidak menerima</w:t>
            </w:r>
            <w:r w:rsidR="00582419">
              <w:t xml:space="preserve"> pertolongan d</w:t>
            </w:r>
            <w:r w:rsidRPr="00C77407">
              <w:t xml:space="preserve">ari orang-orang non-Yahudi. (Terjemahan </w:t>
            </w:r>
            <w:r w:rsidRPr="00C77407">
              <w:lastRenderedPageBreak/>
              <w:t>Dinamis) Dan mereka tidak menerima</w:t>
            </w:r>
            <w:r w:rsidR="00582419">
              <w:t xml:space="preserve"> pertolongan d</w:t>
            </w:r>
            <w:r w:rsidRPr="00C77407">
              <w:t>ari orang-orang yang tidak percaya kepada Yesus Kristus.</w:t>
            </w:r>
          </w:p>
        </w:tc>
      </w:tr>
      <w:tr w:rsidR="006D2B6E" w14:paraId="38C52C5A" w14:textId="77777777">
        <w:tc>
          <w:tcPr>
            <w:tcW w:w="1701" w:type="dxa"/>
          </w:tcPr>
          <w:p w14:paraId="692C7B05" w14:textId="77777777" w:rsidR="006D2B6E" w:rsidRDefault="00E25680">
            <w:pPr>
              <w:rPr>
                <w:rFonts w:hint="eastAsia"/>
              </w:rPr>
            </w:pPr>
            <w:r>
              <w:lastRenderedPageBreak/>
              <w:t>3 John 1:8</w:t>
            </w:r>
          </w:p>
        </w:tc>
        <w:tc>
          <w:tcPr>
            <w:tcW w:w="5669" w:type="dxa"/>
          </w:tcPr>
          <w:p w14:paraId="6A785C22" w14:textId="1DDB3F29" w:rsidR="006D2B6E" w:rsidRDefault="00E25680">
            <w:pPr>
              <w:rPr>
                <w:rFonts w:hint="eastAsia"/>
              </w:rPr>
            </w:pPr>
            <w:r>
              <w:t xml:space="preserve">3 John 1:8 Therefore, we should help people who are like these people &lt;&lt;by giving </w:t>
            </w:r>
            <w:r w:rsidR="005D6565">
              <w:t xml:space="preserve">them </w:t>
            </w:r>
            <w:proofErr w:type="gramStart"/>
            <w:r>
              <w:t>all of</w:t>
            </w:r>
            <w:proofErr w:type="gramEnd"/>
            <w:r>
              <w:t xml:space="preserve"> the things that they need</w:t>
            </w:r>
            <w:r w:rsidR="005D6565" w:rsidDel="005D6565">
              <w:t xml:space="preserve"> </w:t>
            </w:r>
            <w:r>
              <w:t xml:space="preserve">&gt;&gt; so that we would work for &lt;&lt;God's&gt;&gt; truth with </w:t>
            </w:r>
            <w:r w:rsidR="005D6565">
              <w:t>them</w:t>
            </w:r>
            <w:r>
              <w:t>.</w:t>
            </w:r>
          </w:p>
        </w:tc>
        <w:tc>
          <w:tcPr>
            <w:tcW w:w="5669" w:type="dxa"/>
          </w:tcPr>
          <w:p w14:paraId="26738515" w14:textId="244E4420" w:rsidR="006D2B6E" w:rsidRDefault="00E25680">
            <w:pPr>
              <w:rPr>
                <w:rFonts w:hint="eastAsia"/>
              </w:rPr>
            </w:pPr>
            <w:r>
              <w:t xml:space="preserve">Oleh karena itu kita harus menolong orang-orang seperti orang-orang ini &lt;&lt;dengan memberikan semua yang </w:t>
            </w:r>
            <w:r w:rsidR="002336A5">
              <w:t>mereka</w:t>
            </w:r>
            <w:r>
              <w:t xml:space="preserve"> butuhkan kepada mereka&gt;&gt; supaya kita </w:t>
            </w:r>
            <w:r w:rsidR="002336A5">
              <w:t xml:space="preserve">dapat </w:t>
            </w:r>
            <w:r>
              <w:t xml:space="preserve">bekerja untuk kebenaran &lt;&lt;Allah&gt;&gt; bersama </w:t>
            </w:r>
            <w:r w:rsidR="002336A5">
              <w:t>mereka</w:t>
            </w:r>
            <w:r>
              <w:t>.</w:t>
            </w:r>
          </w:p>
        </w:tc>
      </w:tr>
      <w:tr w:rsidR="006D2B6E" w:rsidRPr="00AE5847" w14:paraId="6CF8A8AE" w14:textId="77777777">
        <w:tc>
          <w:tcPr>
            <w:tcW w:w="1701" w:type="dxa"/>
          </w:tcPr>
          <w:p w14:paraId="7F435B99" w14:textId="77777777" w:rsidR="006D2B6E" w:rsidRDefault="00E25680">
            <w:pPr>
              <w:rPr>
                <w:rFonts w:hint="eastAsia"/>
              </w:rPr>
            </w:pPr>
            <w:r>
              <w:t>3 John 1:9</w:t>
            </w:r>
          </w:p>
        </w:tc>
        <w:tc>
          <w:tcPr>
            <w:tcW w:w="5669" w:type="dxa"/>
          </w:tcPr>
          <w:p w14:paraId="561DF3CB" w14:textId="69985531" w:rsidR="006D2B6E" w:rsidRDefault="00E25680">
            <w:pPr>
              <w:rPr>
                <w:rFonts w:hint="eastAsia"/>
              </w:rPr>
            </w:pPr>
            <w:r>
              <w:t>3 John 1:9 &lt;&lt;Previously&gt;&gt; I wrote a letter to &lt;&lt;you</w:t>
            </w:r>
            <w:r w:rsidR="00E019AB">
              <w:t>r</w:t>
            </w:r>
            <w:r>
              <w:t>&gt;&gt;</w:t>
            </w:r>
            <w:r w:rsidR="00E019AB">
              <w:t xml:space="preserve"> church</w:t>
            </w:r>
            <w:r>
              <w:t xml:space="preserve">. (Literal) But Diotrephes who really wants to be first among the people </w:t>
            </w:r>
            <w:r w:rsidR="00C078FE">
              <w:t xml:space="preserve">of </w:t>
            </w:r>
            <w:r>
              <w:t>the church didn't accept us. (Dynamic) But Diotrephes who really wants to be the leader of the church didn't accept my instructions.</w:t>
            </w:r>
          </w:p>
        </w:tc>
        <w:tc>
          <w:tcPr>
            <w:tcW w:w="5669" w:type="dxa"/>
          </w:tcPr>
          <w:p w14:paraId="561E8C49" w14:textId="14092347" w:rsidR="006D2B6E" w:rsidRPr="00AE5847" w:rsidRDefault="00E25680">
            <w:pPr>
              <w:rPr>
                <w:rFonts w:hint="eastAsia"/>
              </w:rPr>
            </w:pPr>
            <w:r>
              <w:t>&lt;&lt;Sebelumnya&gt;&gt; aku menulis &lt;&lt;sebuah surat&gt;&gt; ke</w:t>
            </w:r>
            <w:r w:rsidR="002336A5">
              <w:t>pada</w:t>
            </w:r>
            <w:r>
              <w:t xml:space="preserve"> jemaat &lt;&lt;mu&gt;&gt;. </w:t>
            </w:r>
            <w:r w:rsidRPr="00AE5847">
              <w:t xml:space="preserve">(Terjemahan Harafiah) Tetapi Diotrefes yang sangat ingin </w:t>
            </w:r>
            <w:r w:rsidR="002336A5">
              <w:t xml:space="preserve">menjadi yang </w:t>
            </w:r>
            <w:r w:rsidRPr="00AE5847">
              <w:t xml:space="preserve">pertama di antara </w:t>
            </w:r>
            <w:r w:rsidR="002336A5">
              <w:t>para</w:t>
            </w:r>
            <w:r w:rsidRPr="00AE5847">
              <w:t xml:space="preserve"> jemaat tidak menerima kami. (Terjemahan Dinamis) Tetapi Diotrefes yang sangat ingin menjadi pemimpin jemaat tidak menerima instruksi-instruksiku.</w:t>
            </w:r>
          </w:p>
        </w:tc>
      </w:tr>
      <w:tr w:rsidR="006D2B6E" w:rsidRPr="00C77407" w14:paraId="7783A222" w14:textId="77777777">
        <w:tc>
          <w:tcPr>
            <w:tcW w:w="1701" w:type="dxa"/>
          </w:tcPr>
          <w:p w14:paraId="1A6C0516" w14:textId="77777777" w:rsidR="006D2B6E" w:rsidRDefault="00E25680">
            <w:pPr>
              <w:rPr>
                <w:rFonts w:hint="eastAsia"/>
              </w:rPr>
            </w:pPr>
            <w:r>
              <w:t>3 John 1:10</w:t>
            </w:r>
          </w:p>
        </w:tc>
        <w:tc>
          <w:tcPr>
            <w:tcW w:w="5669" w:type="dxa"/>
          </w:tcPr>
          <w:p w14:paraId="3D0BE9CB" w14:textId="1FA913B5" w:rsidR="006D2B6E" w:rsidRDefault="00E25680">
            <w:pPr>
              <w:rPr>
                <w:rFonts w:hint="eastAsia"/>
              </w:rPr>
            </w:pPr>
            <w:r>
              <w:t xml:space="preserve">3 John 1:10 Therefore, when I come &lt;&lt;to </w:t>
            </w:r>
            <w:r w:rsidR="00C078FE">
              <w:t>your town</w:t>
            </w:r>
            <w:r>
              <w:t xml:space="preserve">&gt;&gt;, I'll remind the church about the things that Diotrephes is doing and the </w:t>
            </w:r>
            <w:r w:rsidR="00C622A3">
              <w:t xml:space="preserve">evil </w:t>
            </w:r>
            <w:r>
              <w:t xml:space="preserve">lies that he is saying about us. And these things didn't satisfy Diotrephes. Diotrephes didn't welcome the brothers or sisters &lt;&lt;who were traveling&gt;&gt;. He also prevented other people from welcoming </w:t>
            </w:r>
            <w:r w:rsidR="00AE0217">
              <w:t>them</w:t>
            </w:r>
            <w:r>
              <w:t xml:space="preserve">. (Literal) And he puts those people outside the church. (Dynamic) And </w:t>
            </w:r>
            <w:r w:rsidR="006F4444">
              <w:t xml:space="preserve">he </w:t>
            </w:r>
            <w:r>
              <w:t xml:space="preserve">prevents those </w:t>
            </w:r>
            <w:proofErr w:type="gramStart"/>
            <w:r>
              <w:t>people them</w:t>
            </w:r>
            <w:proofErr w:type="gramEnd"/>
            <w:r>
              <w:t xml:space="preserve"> from being in the church.</w:t>
            </w:r>
          </w:p>
        </w:tc>
        <w:tc>
          <w:tcPr>
            <w:tcW w:w="5669" w:type="dxa"/>
          </w:tcPr>
          <w:p w14:paraId="0D14F18F" w14:textId="63D05535" w:rsidR="006D2B6E" w:rsidRPr="00C77407" w:rsidRDefault="00E25680">
            <w:pPr>
              <w:rPr>
                <w:rFonts w:hint="eastAsia"/>
              </w:rPr>
            </w:pPr>
            <w:r>
              <w:t>Oleh karena itu</w:t>
            </w:r>
            <w:r w:rsidR="002336A5">
              <w:t>,</w:t>
            </w:r>
            <w:r>
              <w:t xml:space="preserve"> ketika aku datang &lt;&lt;ke kotamu&gt;&gt;, aku akan mengingatkan </w:t>
            </w:r>
            <w:r w:rsidR="002336A5">
              <w:t xml:space="preserve">para </w:t>
            </w:r>
            <w:r>
              <w:t xml:space="preserve">jemaat </w:t>
            </w:r>
            <w:r w:rsidR="002336A5">
              <w:t xml:space="preserve">tentang </w:t>
            </w:r>
            <w:r>
              <w:t xml:space="preserve">hal-hal yang Diotrefes lakukan dan </w:t>
            </w:r>
            <w:r w:rsidR="002336A5">
              <w:t>kebohongan-kebohongan jahat</w:t>
            </w:r>
            <w:r>
              <w:t xml:space="preserve"> yang dia katakan tentang kita. Dan hal-hal ini tidak memuaskan Diotrefes. Diotrefes tidak menyambut saudara-saudara &lt;&lt;atau saudari-saudari &lt;&lt;yang </w:t>
            </w:r>
            <w:r w:rsidR="002336A5">
              <w:t>sedang bepergian</w:t>
            </w:r>
            <w:r>
              <w:t xml:space="preserve">&gt;&gt;&gt;&gt;. Dia juga mencegah orang-orang lain menyambut </w:t>
            </w:r>
            <w:r w:rsidR="002336A5">
              <w:t>mereka</w:t>
            </w:r>
            <w:r>
              <w:t xml:space="preserve">. </w:t>
            </w:r>
            <w:r w:rsidRPr="00C77407">
              <w:t xml:space="preserve">(Terjemahan Harafiah) Dan dia menaruh orang-orang itu di luar </w:t>
            </w:r>
            <w:r w:rsidR="002336A5">
              <w:t>gereja</w:t>
            </w:r>
            <w:r w:rsidRPr="00C77407">
              <w:t xml:space="preserve">. (Terjemahan Dinamis) Dan dia mencegah orang-orang itu </w:t>
            </w:r>
            <w:r w:rsidR="002336A5">
              <w:t>berada di dalam gereja</w:t>
            </w:r>
            <w:r w:rsidRPr="00C77407">
              <w:t>.</w:t>
            </w:r>
          </w:p>
        </w:tc>
      </w:tr>
      <w:tr w:rsidR="006D2B6E" w14:paraId="07A66BF5" w14:textId="77777777">
        <w:tc>
          <w:tcPr>
            <w:tcW w:w="1701" w:type="dxa"/>
          </w:tcPr>
          <w:p w14:paraId="0FEFF27B" w14:textId="77777777" w:rsidR="006D2B6E" w:rsidRDefault="00E25680">
            <w:pPr>
              <w:rPr>
                <w:rFonts w:hint="eastAsia"/>
              </w:rPr>
            </w:pPr>
            <w:r>
              <w:t>3 John 1:11</w:t>
            </w:r>
          </w:p>
        </w:tc>
        <w:tc>
          <w:tcPr>
            <w:tcW w:w="5669" w:type="dxa"/>
          </w:tcPr>
          <w:p w14:paraId="0336238A" w14:textId="77777777" w:rsidR="006D2B6E" w:rsidRDefault="00E25680">
            <w:pPr>
              <w:rPr>
                <w:rFonts w:hint="eastAsia"/>
              </w:rPr>
            </w:pPr>
            <w:r>
              <w:t>3 John 1:11 (Literal) My friend that I love, don't copy evil actions. (Dynamic) You, whom I love, don't follow people who do evil things. (Literal) Instead, copy good actions. (Dynamic) Instead, follow people who do good things. (Literal) A person who does good things is from God. (Dynamic) When a person does good things, his actions show people that he is one of God's people. (Literal) A person who does evil things hasn't seen God. (Dynamic) When a person does evil things, his actions show people that he doesn't know God.</w:t>
            </w:r>
          </w:p>
        </w:tc>
        <w:tc>
          <w:tcPr>
            <w:tcW w:w="5669" w:type="dxa"/>
          </w:tcPr>
          <w:p w14:paraId="4EFE2A37" w14:textId="3E15F3F9" w:rsidR="006D2B6E" w:rsidRDefault="00E25680">
            <w:pPr>
              <w:rPr>
                <w:rFonts w:hint="eastAsia"/>
              </w:rPr>
            </w:pPr>
            <w:r>
              <w:t xml:space="preserve">(Terjemahan Harafiah) Temanku yang aku kasihi, jangan tiru tindakan-tindakan jahat. (Terjemahan Dinamis) Kamu, yang aku kasihi, tidak mengikuti </w:t>
            </w:r>
            <w:r w:rsidR="0020030D">
              <w:t xml:space="preserve">orang-orang </w:t>
            </w:r>
            <w:r>
              <w:t xml:space="preserve">yang melakukan hal-hal yang jahat. (Terjemahan Harafiah) Sebaliknya tirulah tindakan-tindakan yang baik. (Terjemahan Dinamis) Sebaliknya ikutilah orang-orang yang melakukan hal-hal yang baik. (Terjemahan Harafiah) Seseorang yang melakukan hal-hal yang baik berasal dari Allah. (Terjemahan Dinamis) Ketika </w:t>
            </w:r>
            <w:r w:rsidR="0020030D">
              <w:t>se</w:t>
            </w:r>
            <w:r>
              <w:t xml:space="preserve">seorang melakukan hal-hal yang baik, tindakan-tindakannya menunjukkan &lt;&lt;kepada orang-orang&gt;&gt; bahwa dia adalah salah satu dari </w:t>
            </w:r>
            <w:r w:rsidR="0020030D">
              <w:t xml:space="preserve">umat </w:t>
            </w:r>
            <w:r>
              <w:t xml:space="preserve">Allah. (Terjemahan Harafiah) Seseorang yang melakukan hal-hal yang jahat </w:t>
            </w:r>
            <w:r w:rsidR="0020030D">
              <w:t xml:space="preserve">belum </w:t>
            </w:r>
            <w:r>
              <w:t xml:space="preserve">melihat Allah. (Terjemahan Dinamis) Ketika </w:t>
            </w:r>
            <w:r w:rsidR="0020030D">
              <w:t>se</w:t>
            </w:r>
            <w:r>
              <w:t xml:space="preserve">seorang melakukan </w:t>
            </w:r>
            <w:r>
              <w:lastRenderedPageBreak/>
              <w:t>hal-hal yang jahat, tindakan-tindakannya menunjukkan &lt;&lt;kepada orang-orang&gt;&gt; bahwa dia tidak mengenal Allah.</w:t>
            </w:r>
          </w:p>
        </w:tc>
      </w:tr>
      <w:tr w:rsidR="006D2B6E" w:rsidRPr="00AE5847" w14:paraId="5916E6B0" w14:textId="77777777">
        <w:tc>
          <w:tcPr>
            <w:tcW w:w="1701" w:type="dxa"/>
          </w:tcPr>
          <w:p w14:paraId="168856AB" w14:textId="77777777" w:rsidR="006D2B6E" w:rsidRDefault="00E25680">
            <w:pPr>
              <w:rPr>
                <w:rFonts w:hint="eastAsia"/>
              </w:rPr>
            </w:pPr>
            <w:r>
              <w:lastRenderedPageBreak/>
              <w:t>3 John 1:12</w:t>
            </w:r>
          </w:p>
        </w:tc>
        <w:tc>
          <w:tcPr>
            <w:tcW w:w="5669" w:type="dxa"/>
          </w:tcPr>
          <w:p w14:paraId="0771AE99" w14:textId="77777777" w:rsidR="006D2B6E" w:rsidRDefault="00E25680">
            <w:pPr>
              <w:rPr>
                <w:rFonts w:hint="eastAsia"/>
              </w:rPr>
            </w:pPr>
            <w:r>
              <w:t>3 John 1:12 (Literal) All of the believers and the truth testify to the people that Demetrius is a good person. (Dynamic) All of the believers witness Demetrius being a good person. (Dynamic) And Demetrius truly does the things that God wants us to do. (Literal) We also testify to the people &lt;&lt;that Demetrius is a good person&gt;&gt;. (Dynamic) I also witness Demetrius being a good person. (Literal) And you know that all of the things that we testify about are true. (Dynamic) And you know that all of the things that I testify about are true.</w:t>
            </w:r>
          </w:p>
        </w:tc>
        <w:tc>
          <w:tcPr>
            <w:tcW w:w="5669" w:type="dxa"/>
          </w:tcPr>
          <w:p w14:paraId="2F43DA35" w14:textId="0F574CB5" w:rsidR="006D2B6E" w:rsidRPr="00AE5847" w:rsidRDefault="00E25680">
            <w:pPr>
              <w:rPr>
                <w:rFonts w:hint="eastAsia"/>
              </w:rPr>
            </w:pPr>
            <w:r>
              <w:t xml:space="preserve">(Terjemahan Harafiah) Semua orang yang percaya kepada Yesus dan kebenaran </w:t>
            </w:r>
            <w:r w:rsidR="0020030D">
              <w:t xml:space="preserve">bersaksi </w:t>
            </w:r>
            <w:r>
              <w:t xml:space="preserve">&lt;&lt;kepada orang-orang&gt;&gt; bahwa Demetrius adalah orang yang baik. </w:t>
            </w:r>
            <w:r w:rsidRPr="00AE5847">
              <w:t xml:space="preserve">(Terjemahan Dinamis) Semua orang &lt;&lt;yang percaya kepada Yesus&gt;&gt; menyaksikan Demetrius menjadi orang yang baik. (Terjemahan Dinamis) Dan dia melakukan dengan sungguh-sungguh hal-hal yang Allah ingin kita lakukan. (Terjemahan Harafiah) Kita juga </w:t>
            </w:r>
            <w:r w:rsidR="0020030D">
              <w:t>bersaksi</w:t>
            </w:r>
            <w:r w:rsidR="0020030D" w:rsidRPr="00AE5847">
              <w:t xml:space="preserve"> </w:t>
            </w:r>
            <w:r w:rsidRPr="00AE5847">
              <w:t xml:space="preserve">&lt;&lt;kepada orang-orang bahwa Demetrius adalah orang yang baik&gt;&gt;. (Terjemahan Dinamis) Aku juga menyaksikan Demetrius menjadi orang yang baik. (Terjemahan Harafiah) Dan kamu </w:t>
            </w:r>
            <w:r w:rsidR="0020030D">
              <w:t>tahu</w:t>
            </w:r>
            <w:r w:rsidR="0020030D" w:rsidRPr="00AE5847">
              <w:t xml:space="preserve"> </w:t>
            </w:r>
            <w:r w:rsidRPr="00AE5847">
              <w:t>bahwa semua hal yang kita saksi</w:t>
            </w:r>
            <w:r w:rsidR="0020030D">
              <w:t>kan itu</w:t>
            </w:r>
            <w:r w:rsidRPr="00AE5847">
              <w:t xml:space="preserve"> benar. (Terjemahan Dinamis) Dan kamu </w:t>
            </w:r>
            <w:r w:rsidR="0020030D">
              <w:t>tahu</w:t>
            </w:r>
            <w:r w:rsidR="0020030D" w:rsidRPr="00AE5847">
              <w:t xml:space="preserve"> </w:t>
            </w:r>
            <w:r w:rsidRPr="00AE5847">
              <w:t>bahwa semua hal yang aku saksi</w:t>
            </w:r>
            <w:r w:rsidR="0020030D">
              <w:t>kan itu</w:t>
            </w:r>
            <w:r w:rsidRPr="00AE5847">
              <w:t xml:space="preserve"> benar.</w:t>
            </w:r>
          </w:p>
        </w:tc>
      </w:tr>
      <w:tr w:rsidR="006D2B6E" w14:paraId="4D120BF6" w14:textId="77777777">
        <w:tc>
          <w:tcPr>
            <w:tcW w:w="1701" w:type="dxa"/>
          </w:tcPr>
          <w:p w14:paraId="5E9CDA0F" w14:textId="77777777" w:rsidR="006D2B6E" w:rsidRDefault="00E25680">
            <w:pPr>
              <w:rPr>
                <w:rFonts w:hint="eastAsia"/>
              </w:rPr>
            </w:pPr>
            <w:r>
              <w:t>3 John 1:13</w:t>
            </w:r>
          </w:p>
        </w:tc>
        <w:tc>
          <w:tcPr>
            <w:tcW w:w="5669" w:type="dxa"/>
          </w:tcPr>
          <w:p w14:paraId="42664F69" w14:textId="77777777" w:rsidR="006D2B6E" w:rsidRDefault="00E25680">
            <w:pPr>
              <w:rPr>
                <w:rFonts w:hint="eastAsia"/>
              </w:rPr>
            </w:pPr>
            <w:r>
              <w:t>3 John 1:13 I have many &lt;&lt;more&gt;&gt; things that I want to write to you. But I don't want to write those things to you in a letter by using a pen.</w:t>
            </w:r>
          </w:p>
        </w:tc>
        <w:tc>
          <w:tcPr>
            <w:tcW w:w="5669" w:type="dxa"/>
          </w:tcPr>
          <w:p w14:paraId="6A014071" w14:textId="77777777" w:rsidR="006D2B6E" w:rsidRDefault="00E25680">
            <w:pPr>
              <w:rPr>
                <w:rFonts w:hint="eastAsia"/>
              </w:rPr>
            </w:pPr>
            <w:r>
              <w:t>Aku punya &lt;&lt;lebih banyak lagi&gt;&gt; hal yang aku ingin tulis kepadamu. Tetapi aku tidak ingin menulis hal-hal itu kepadamu dalam sebuah surat dengan memakai sebuah pena.</w:t>
            </w:r>
          </w:p>
        </w:tc>
      </w:tr>
      <w:tr w:rsidR="006D2B6E" w14:paraId="4BE3CAF8" w14:textId="77777777">
        <w:tc>
          <w:tcPr>
            <w:tcW w:w="1701" w:type="dxa"/>
          </w:tcPr>
          <w:p w14:paraId="4861BF33" w14:textId="77777777" w:rsidR="006D2B6E" w:rsidRDefault="00E25680">
            <w:pPr>
              <w:rPr>
                <w:rFonts w:hint="eastAsia"/>
              </w:rPr>
            </w:pPr>
            <w:r>
              <w:t>3 John 1:14</w:t>
            </w:r>
          </w:p>
        </w:tc>
        <w:tc>
          <w:tcPr>
            <w:tcW w:w="5669" w:type="dxa"/>
          </w:tcPr>
          <w:p w14:paraId="68F0D168" w14:textId="77777777" w:rsidR="006D2B6E" w:rsidRDefault="00E25680">
            <w:pPr>
              <w:rPr>
                <w:rFonts w:hint="eastAsia"/>
              </w:rPr>
            </w:pPr>
            <w:r>
              <w:t>3 John 1:14 &lt;&lt;But&gt;&gt; I hope to visit you soon. Then when I'm with you, we'll talk about those things.</w:t>
            </w:r>
          </w:p>
        </w:tc>
        <w:tc>
          <w:tcPr>
            <w:tcW w:w="5669" w:type="dxa"/>
          </w:tcPr>
          <w:p w14:paraId="799E605D" w14:textId="77777777" w:rsidR="006D2B6E" w:rsidRDefault="00E25680">
            <w:pPr>
              <w:rPr>
                <w:rFonts w:hint="eastAsia"/>
              </w:rPr>
            </w:pPr>
            <w:r w:rsidRPr="00AE5847">
              <w:t xml:space="preserve">&lt;&lt;Tetapi&gt;&gt; aku berharap untuk segera mengunjungimu. </w:t>
            </w:r>
            <w:r>
              <w:t>Kemudian ketika aku bersamamu, kita akan berbicara &lt;&lt;mengenai hal-hal itu&gt;&gt;.</w:t>
            </w:r>
          </w:p>
        </w:tc>
      </w:tr>
      <w:tr w:rsidR="006D2B6E" w:rsidRPr="00AE5847" w14:paraId="380D4945" w14:textId="77777777">
        <w:tc>
          <w:tcPr>
            <w:tcW w:w="1701" w:type="dxa"/>
          </w:tcPr>
          <w:p w14:paraId="7CEE573E" w14:textId="77777777" w:rsidR="006D2B6E" w:rsidRDefault="00E25680">
            <w:pPr>
              <w:rPr>
                <w:rFonts w:hint="eastAsia"/>
              </w:rPr>
            </w:pPr>
            <w:r>
              <w:t>3 John 1:15</w:t>
            </w:r>
          </w:p>
        </w:tc>
        <w:tc>
          <w:tcPr>
            <w:tcW w:w="5669" w:type="dxa"/>
          </w:tcPr>
          <w:p w14:paraId="5E95ECD8" w14:textId="77777777" w:rsidR="006D2B6E" w:rsidRDefault="00E25680">
            <w:pPr>
              <w:rPr>
                <w:rFonts w:hint="eastAsia"/>
              </w:rPr>
            </w:pPr>
            <w:r>
              <w:t>3 John 1:15 (Literal) May God give peace to you. (Dynamic) May God cause you to have peace. (End of Alternates) All of the friends who are here you greet you. Greet each of &lt;&lt;our&gt;&gt; friends.</w:t>
            </w:r>
          </w:p>
        </w:tc>
        <w:tc>
          <w:tcPr>
            <w:tcW w:w="5669" w:type="dxa"/>
          </w:tcPr>
          <w:p w14:paraId="38ABF61B" w14:textId="23266232" w:rsidR="006D2B6E" w:rsidRPr="00AE5847" w:rsidRDefault="00E25680">
            <w:pPr>
              <w:rPr>
                <w:rFonts w:hint="eastAsia"/>
              </w:rPr>
            </w:pPr>
            <w:r>
              <w:t xml:space="preserve">(Terjemahan Harafiah) Semoga Allah memberikan kedamaian kepadamu. (Terjemahan Dinamis) Semoga Allah menyebabkanmu punya kedamaian. </w:t>
            </w:r>
            <w:r w:rsidRPr="00AE5847">
              <w:t xml:space="preserve">(Akhir Alternatif) Semua temanmu yang ada di sini menyapamu. Sapalah </w:t>
            </w:r>
            <w:r w:rsidR="0020030D">
              <w:t>se</w:t>
            </w:r>
            <w:r w:rsidRPr="00AE5847">
              <w:t xml:space="preserve">tiap </w:t>
            </w:r>
            <w:r w:rsidR="0020030D">
              <w:t>teman-</w:t>
            </w:r>
            <w:r w:rsidRPr="00AE5847">
              <w:t>teman &lt;&lt;kita&gt;&gt;.</w:t>
            </w:r>
          </w:p>
        </w:tc>
      </w:tr>
    </w:tbl>
    <w:p w14:paraId="7A1BF4F8" w14:textId="77777777" w:rsidR="00062E30" w:rsidRPr="00AE5847" w:rsidRDefault="00062E30">
      <w:pPr>
        <w:rPr>
          <w:rFonts w:hint="eastAsia"/>
        </w:rPr>
      </w:pPr>
    </w:p>
    <w:sectPr w:rsidR="00062E30" w:rsidRPr="00AE5847" w:rsidSect="00034616">
      <w:pgSz w:w="15840" w:h="12240" w:orient="landscape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885665">
    <w:abstractNumId w:val="8"/>
  </w:num>
  <w:num w:numId="2" w16cid:durableId="196092141">
    <w:abstractNumId w:val="6"/>
  </w:num>
  <w:num w:numId="3" w16cid:durableId="1338920064">
    <w:abstractNumId w:val="5"/>
  </w:num>
  <w:num w:numId="4" w16cid:durableId="862089658">
    <w:abstractNumId w:val="4"/>
  </w:num>
  <w:num w:numId="5" w16cid:durableId="469831442">
    <w:abstractNumId w:val="7"/>
  </w:num>
  <w:num w:numId="6" w16cid:durableId="981810941">
    <w:abstractNumId w:val="3"/>
  </w:num>
  <w:num w:numId="7" w16cid:durableId="1244603091">
    <w:abstractNumId w:val="2"/>
  </w:num>
  <w:num w:numId="8" w16cid:durableId="1556887574">
    <w:abstractNumId w:val="1"/>
  </w:num>
  <w:num w:numId="9" w16cid:durableId="60426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D27"/>
    <w:rsid w:val="00052B0C"/>
    <w:rsid w:val="0006063C"/>
    <w:rsid w:val="00062E30"/>
    <w:rsid w:val="0007594D"/>
    <w:rsid w:val="00103CD8"/>
    <w:rsid w:val="0013725C"/>
    <w:rsid w:val="0015074B"/>
    <w:rsid w:val="00157E33"/>
    <w:rsid w:val="001617FD"/>
    <w:rsid w:val="00175E82"/>
    <w:rsid w:val="001E62B8"/>
    <w:rsid w:val="0020030D"/>
    <w:rsid w:val="00216130"/>
    <w:rsid w:val="002336A5"/>
    <w:rsid w:val="0029639D"/>
    <w:rsid w:val="002C28D0"/>
    <w:rsid w:val="002E4073"/>
    <w:rsid w:val="00326F90"/>
    <w:rsid w:val="0056436B"/>
    <w:rsid w:val="00582419"/>
    <w:rsid w:val="005D6565"/>
    <w:rsid w:val="0064338B"/>
    <w:rsid w:val="00673DA7"/>
    <w:rsid w:val="006D03C0"/>
    <w:rsid w:val="006D2B6E"/>
    <w:rsid w:val="006F4444"/>
    <w:rsid w:val="00740260"/>
    <w:rsid w:val="007A681B"/>
    <w:rsid w:val="00914E47"/>
    <w:rsid w:val="009A4524"/>
    <w:rsid w:val="00AA1D8D"/>
    <w:rsid w:val="00AE0217"/>
    <w:rsid w:val="00AE5847"/>
    <w:rsid w:val="00B07ECF"/>
    <w:rsid w:val="00B325C4"/>
    <w:rsid w:val="00B47730"/>
    <w:rsid w:val="00B534AC"/>
    <w:rsid w:val="00BF28AA"/>
    <w:rsid w:val="00C078FE"/>
    <w:rsid w:val="00C622A3"/>
    <w:rsid w:val="00C77407"/>
    <w:rsid w:val="00CB0664"/>
    <w:rsid w:val="00D122D2"/>
    <w:rsid w:val="00E019AB"/>
    <w:rsid w:val="00E25680"/>
    <w:rsid w:val="00E41F98"/>
    <w:rsid w:val="00E52AB4"/>
    <w:rsid w:val="00EA505D"/>
    <w:rsid w:val="00EF0858"/>
    <w:rsid w:val="00F40493"/>
    <w:rsid w:val="00FC693F"/>
    <w:rsid w:val="00FD6841"/>
    <w:rsid w:val="00FE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5F4EC15-7835-4AB0-8EAE-CE8EACF2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 (Body)" w:hAnsi="Calibri (Body)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BF28AA"/>
    <w:pPr>
      <w:spacing w:after="0" w:line="240" w:lineRule="auto"/>
    </w:pPr>
    <w:rPr>
      <w:rFonts w:ascii="Calibri (Body)" w:hAnsi="Calibri (Body)"/>
    </w:rPr>
  </w:style>
  <w:style w:type="character" w:styleId="CommentReference">
    <w:name w:val="annotation reference"/>
    <w:basedOn w:val="DefaultParagraphFont"/>
    <w:uiPriority w:val="99"/>
    <w:semiHidden/>
    <w:unhideWhenUsed/>
    <w:rsid w:val="005824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24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2419"/>
    <w:rPr>
      <w:rFonts w:ascii="Calibri (Body)" w:hAnsi="Calibri (Body)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24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2419"/>
    <w:rPr>
      <w:rFonts w:ascii="Calibri (Body)" w:hAnsi="Calibri (Body)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1340</Words>
  <Characters>7643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TBTA</dc:creator>
  <cp:keywords/>
  <dc:description>generated by python-docx</dc:description>
  <cp:lastModifiedBy>Nick Hight</cp:lastModifiedBy>
  <cp:revision>8</cp:revision>
  <dcterms:created xsi:type="dcterms:W3CDTF">2026-07-07T05:48:00Z</dcterms:created>
  <dcterms:modified xsi:type="dcterms:W3CDTF">2026-07-09T01:39:00Z</dcterms:modified>
  <cp:category/>
</cp:coreProperties>
</file>